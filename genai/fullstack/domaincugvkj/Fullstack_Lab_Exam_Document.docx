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center"/>
      </w:pPr>
      <w:r>
        <w:rPr>
          <w:color w:val="003366"/>
          <w:sz w:val="56"/>
        </w:rPr>
        <w:t>FULLSTACK DEVELOPMENT</w:t>
      </w:r>
    </w:p>
    <w:p>
      <w:pPr>
        <w:pStyle w:val="Heading1"/>
        <w:jc w:val="center"/>
      </w:pPr>
      <w:r>
        <w:rPr>
          <w:color w:val="646464"/>
        </w:rPr>
        <w:t>Lab Examination</w:t>
      </w:r>
    </w:p>
    <w:p/>
    <w:p>
      <w:pPr>
        <w:jc w:val="center"/>
      </w:pPr>
      <w:r>
        <w:t>Comprehensive documentation covering Angular and Node.js/Express applications</w:t>
      </w:r>
    </w:p>
    <w:p/>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03366"/>
          </w:tcPr>
          <w:p>
            <w:r>
              <w:rPr>
                <w:b/>
                <w:color w:val="FFFFFF"/>
              </w:rPr>
              <w:t>Set / Question</w:t>
            </w:r>
          </w:p>
        </w:tc>
        <w:tc>
          <w:tcPr>
            <w:tcW w:type="dxa" w:w="4320"/>
            <w:shd w:val="clear" w:color="auto" w:fill="003366"/>
          </w:tcPr>
          <w:p>
            <w:r>
              <w:rPr>
                <w:b/>
                <w:color w:val="FFFFFF"/>
              </w:rPr>
              <w:t>Topic</w:t>
            </w:r>
          </w:p>
        </w:tc>
      </w:tr>
      <w:tr>
        <w:tc>
          <w:tcPr>
            <w:tcW w:type="dxa" w:w="4320"/>
          </w:tcPr>
          <w:p>
            <w:r>
              <w:t>SET A - Question 1</w:t>
            </w:r>
          </w:p>
        </w:tc>
        <w:tc>
          <w:tcPr>
            <w:tcW w:type="dxa" w:w="4320"/>
          </w:tcPr>
          <w:p>
            <w:r>
              <w:t>Clock Angle Calculator (Angular)</w:t>
            </w:r>
          </w:p>
        </w:tc>
      </w:tr>
      <w:tr>
        <w:tc>
          <w:tcPr>
            <w:tcW w:type="dxa" w:w="4320"/>
          </w:tcPr>
          <w:p>
            <w:r>
              <w:t>SET A - Question 2</w:t>
            </w:r>
          </w:p>
        </w:tc>
        <w:tc>
          <w:tcPr>
            <w:tcW w:type="dxa" w:w="4320"/>
          </w:tcPr>
          <w:p>
            <w:r>
              <w:t>CRM Restaurant Application (Node/Express)</w:t>
            </w:r>
          </w:p>
        </w:tc>
      </w:tr>
      <w:tr>
        <w:tc>
          <w:tcPr>
            <w:tcW w:type="dxa" w:w="4320"/>
          </w:tcPr>
          <w:p>
            <w:r>
              <w:t>SET B - Question 1</w:t>
            </w:r>
          </w:p>
        </w:tc>
        <w:tc>
          <w:tcPr>
            <w:tcW w:type="dxa" w:w="4320"/>
          </w:tcPr>
          <w:p>
            <w:r>
              <w:t>Kids Library Gift Coupon System (Angular)</w:t>
            </w:r>
          </w:p>
        </w:tc>
      </w:tr>
      <w:tr>
        <w:tc>
          <w:tcPr>
            <w:tcW w:type="dxa" w:w="4320"/>
          </w:tcPr>
          <w:p>
            <w:r>
              <w:t>SET B - Question 2</w:t>
            </w:r>
          </w:p>
        </w:tc>
        <w:tc>
          <w:tcPr>
            <w:tcW w:type="dxa" w:w="4320"/>
          </w:tcPr>
          <w:p>
            <w:r>
              <w:t>CRM Restaurant Application (Node/Express)</w:t>
            </w:r>
          </w:p>
        </w:tc>
      </w:tr>
    </w:tbl>
    <w:p>
      <w:r>
        <w:br w:type="page"/>
      </w:r>
    </w:p>
    <w:p>
      <w:pPr>
        <w:pStyle w:val="Heading1"/>
      </w:pPr>
      <w:r>
        <w:rPr>
          <w:color w:val="003366"/>
        </w:rPr>
        <w:t>SET A - QUESTION 1</w:t>
      </w:r>
    </w:p>
    <w:p>
      <w:pPr>
        <w:pStyle w:val="Heading2"/>
      </w:pPr>
      <w:r>
        <w:rPr>
          <w:color w:val="003366"/>
        </w:rPr>
        <w:t>Clock Angle Calculator using Angular</w:t>
      </w:r>
    </w:p>
    <w:p>
      <w:pPr>
        <w:pStyle w:val="Heading2"/>
      </w:pPr>
      <w:r>
        <w:rPr>
          <w:color w:val="003366"/>
        </w:rPr>
        <w:t>1. Aim</w:t>
      </w:r>
    </w:p>
    <w:p>
      <w:r>
        <w:t>To design and develop a web application using Angular framework that computes the angle between the hour and minute hands of a clock. The application performs appropriate form handling by fetching hour and minute values from respective textboxes and displays the calculated angle in a third textbox upon clicking a button. The angle is computed using the standard clock angle formula.</w:t>
      </w:r>
    </w:p>
    <w:p>
      <w:pPr>
        <w:pStyle w:val="Heading2"/>
      </w:pPr>
      <w:r>
        <w:rPr>
          <w:color w:val="003366"/>
        </w:rPr>
        <w:t>2. Algorithm</w:t>
      </w:r>
    </w:p>
    <w:p>
      <w:pPr>
        <w:pStyle w:val="ListNumber"/>
      </w:pPr>
      <w:r>
        <w:t>START</w:t>
      </w:r>
    </w:p>
    <w:p>
      <w:pPr>
        <w:pStyle w:val="ListNumber"/>
      </w:pPr>
      <w:r>
        <w:t>Accept the hour value (H) from the user (1 to 12).</w:t>
      </w:r>
    </w:p>
    <w:p>
      <w:pPr>
        <w:pStyle w:val="ListNumber"/>
      </w:pPr>
      <w:r>
        <w:t>Accept the minute value (M) from the user (0 to 59).</w:t>
      </w:r>
    </w:p>
    <w:p>
      <w:pPr>
        <w:pStyle w:val="ListNumber"/>
      </w:pPr>
      <w:r>
        <w:t>Validate the input: H must be between 1-12, M must be between 0-59.</w:t>
      </w:r>
    </w:p>
    <w:p>
      <w:pPr>
        <w:pStyle w:val="ListNumber"/>
      </w:pPr>
      <w:r>
        <w:t>Calculate the hour hand angle: HourAngle = (H % 12) × 30 + M × 0.5</w:t>
      </w:r>
    </w:p>
    <w:p>
      <w:pPr>
        <w:pStyle w:val="ListNumber"/>
      </w:pPr>
      <w:r>
        <w:t>Calculate the minute hand angle: MinuteAngle = M × 6</w:t>
      </w:r>
    </w:p>
    <w:p>
      <w:pPr>
        <w:pStyle w:val="ListNumber"/>
      </w:pPr>
      <w:r>
        <w:t>Calculate the difference: Diff = |HourAngle - MinuteAngle|</w:t>
      </w:r>
    </w:p>
    <w:p>
      <w:pPr>
        <w:pStyle w:val="ListNumber"/>
      </w:pPr>
      <w:r>
        <w:t>If Diff &gt; 180, then Angle = 360 - Diff, else Angle = Diff</w:t>
      </w:r>
    </w:p>
    <w:p>
      <w:pPr>
        <w:pStyle w:val="ListNumber"/>
      </w:pPr>
      <w:r>
        <w:t>Display the computed angle in the result textbox.</w:t>
      </w:r>
    </w:p>
    <w:p>
      <w:pPr>
        <w:pStyle w:val="ListNumber"/>
      </w:pPr>
      <w:r>
        <w:t>STOP</w:t>
      </w:r>
    </w:p>
    <w:p/>
    <w:p>
      <w:r>
        <w:t>Formula Explanation:</w:t>
      </w:r>
    </w:p>
    <w:p>
      <w:pPr>
        <w:pStyle w:val="ListBullet"/>
      </w:pPr>
      <w:r>
        <w:t>• The hour hand moves 360°/12 = 30° per hour and 0.5° per minute.</w:t>
      </w:r>
    </w:p>
    <w:p>
      <w:pPr>
        <w:pStyle w:val="ListBullet"/>
      </w:pPr>
      <w:r>
        <w:t>• The minute hand moves 360°/60 = 6° per minute.</w:t>
      </w:r>
    </w:p>
    <w:p>
      <w:pPr>
        <w:pStyle w:val="ListBullet"/>
      </w:pPr>
      <w:r>
        <w:t>• The angle between the two hands is the absolute difference, taking the minimum of the two possible arcs.</w:t>
      </w:r>
    </w:p>
    <w:p>
      <w:pPr>
        <w:pStyle w:val="Heading2"/>
      </w:pPr>
      <w:r>
        <w:rPr>
          <w:color w:val="003366"/>
        </w:rPr>
        <w:t>3. Workflow</w:t>
      </w:r>
    </w:p>
    <w:p>
      <w:pPr>
        <w:pStyle w:val="ListNumber"/>
      </w:pPr>
      <w:r>
        <w:t>User opens the Angular application in the browser.</w:t>
      </w:r>
    </w:p>
    <w:p>
      <w:pPr>
        <w:pStyle w:val="ListNumber"/>
      </w:pPr>
      <w:r>
        <w:t>The form displays two input textboxes for Hour and Minute.</w:t>
      </w:r>
    </w:p>
    <w:p>
      <w:pPr>
        <w:pStyle w:val="ListNumber"/>
      </w:pPr>
      <w:r>
        <w:t>User enters the hour value (1-12) in the first textbox.</w:t>
      </w:r>
    </w:p>
    <w:p>
      <w:pPr>
        <w:pStyle w:val="ListNumber"/>
      </w:pPr>
      <w:r>
        <w:t>User enters the minute value (0-59) in the second textbox.</w:t>
      </w:r>
    </w:p>
    <w:p>
      <w:pPr>
        <w:pStyle w:val="ListNumber"/>
      </w:pPr>
      <w:r>
        <w:t>User clicks the 'Calculate Angle' button.</w:t>
      </w:r>
    </w:p>
    <w:p>
      <w:pPr>
        <w:pStyle w:val="ListNumber"/>
      </w:pPr>
      <w:r>
        <w:t>Angular performs form validation (checks if values are within valid ranges).</w:t>
      </w:r>
    </w:p>
    <w:p>
      <w:pPr>
        <w:pStyle w:val="ListNumber"/>
      </w:pPr>
      <w:r>
        <w:t>If validation fails, an error message is displayed.</w:t>
      </w:r>
    </w:p>
    <w:p>
      <w:pPr>
        <w:pStyle w:val="ListNumber"/>
      </w:pPr>
      <w:r>
        <w:t>If validation passes, the component calculates the angle using the formula.</w:t>
      </w:r>
    </w:p>
    <w:p>
      <w:pPr>
        <w:pStyle w:val="ListNumber"/>
      </w:pPr>
      <w:r>
        <w:t>The computed angle is displayed in a read-only third textbox.</w:t>
      </w:r>
    </w:p>
    <w:p>
      <w:pPr>
        <w:pStyle w:val="ListNumber"/>
      </w:pPr>
      <w:r>
        <w:t>User can click 'Reset' to clear all fields and start over.</w:t>
      </w:r>
    </w:p>
    <w:p>
      <w:pPr>
        <w:pStyle w:val="Heading2"/>
      </w:pPr>
      <w:r>
        <w:rPr>
          <w:color w:val="003366"/>
        </w:rPr>
        <w:t>4. Procedure</w:t>
      </w:r>
    </w:p>
    <w:p>
      <w:pPr>
        <w:pStyle w:val="ListNumber"/>
      </w:pPr>
      <w:r>
        <w:t>Install Node.js and npm on the system.</w:t>
      </w:r>
    </w:p>
    <w:p>
      <w:pPr>
        <w:pStyle w:val="ListNumber"/>
      </w:pPr>
      <w:r>
        <w:t>Install Angular CLI globally using: npm install -g @angular/cli</w:t>
      </w:r>
    </w:p>
    <w:p>
      <w:pPr>
        <w:pStyle w:val="ListNumber"/>
      </w:pPr>
      <w:r>
        <w:t>Create a new Angular project: ng new clock-angle-calculator</w:t>
      </w:r>
    </w:p>
    <w:p>
      <w:pPr>
        <w:pStyle w:val="ListNumber"/>
      </w:pPr>
      <w:r>
        <w:t>Navigate to the project directory: cd clock-angle-calculator</w:t>
      </w:r>
    </w:p>
    <w:p>
      <w:pPr>
        <w:pStyle w:val="ListNumber"/>
      </w:pPr>
      <w:r>
        <w:t>Import FormsModule in app.module.ts for two-way data binding (ngModel).</w:t>
      </w:r>
    </w:p>
    <w:p>
      <w:pPr>
        <w:pStyle w:val="ListNumber"/>
      </w:pPr>
      <w:r>
        <w:t>Create the AppComponent with properties: hour, minute, angle, errorMessage.</w:t>
      </w:r>
    </w:p>
    <w:p>
      <w:pPr>
        <w:pStyle w:val="ListNumber"/>
      </w:pPr>
      <w:r>
        <w:t>Implement the calculateAngle() method with the clock angle formula.</w:t>
      </w:r>
    </w:p>
    <w:p>
      <w:pPr>
        <w:pStyle w:val="ListNumber"/>
      </w:pPr>
      <w:r>
        <w:t>Implement the reset() method to clear all form fields.</w:t>
      </w:r>
    </w:p>
    <w:p>
      <w:pPr>
        <w:pStyle w:val="ListNumber"/>
      </w:pPr>
      <w:r>
        <w:t>Design the HTML template with input fields, buttons, and result display.</w:t>
      </w:r>
    </w:p>
    <w:p>
      <w:pPr>
        <w:pStyle w:val="ListNumber"/>
      </w:pPr>
      <w:r>
        <w:t>Add CSS styling for a clean and user-friendly interface.</w:t>
      </w:r>
    </w:p>
    <w:p>
      <w:pPr>
        <w:pStyle w:val="ListNumber"/>
      </w:pPr>
      <w:r>
        <w:t>Run the application using: ng serve</w:t>
      </w:r>
    </w:p>
    <w:p>
      <w:pPr>
        <w:pStyle w:val="ListNumber"/>
      </w:pPr>
      <w:r>
        <w:t>Open browser and navigate to http://localhost:4200</w:t>
      </w:r>
    </w:p>
    <w:p>
      <w:pPr>
        <w:pStyle w:val="ListNumber"/>
      </w:pPr>
      <w:r>
        <w:t>Test with various hour and minute values to verify correctness.</w:t>
      </w:r>
    </w:p>
    <w:p>
      <w:pPr>
        <w:pStyle w:val="Heading2"/>
      </w:pPr>
      <w:r>
        <w:rPr>
          <w:color w:val="003366"/>
        </w:rPr>
        <w:t>5. Code</w:t>
      </w:r>
    </w:p>
    <w:p>
      <w:r>
        <w:rPr>
          <w:b/>
          <w:color w:val="006400"/>
          <w:sz w:val="22"/>
        </w:rPr>
        <w:t>File: src/app/app.module.ts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NgModule } from '@angular/core';</w:t>
              <w:br/>
              <w:t>import { BrowserModule } from '@angular/platform-browser';</w:t>
              <w:br/>
              <w:t>import { FormsModule } from '@angular/forms';</w:t>
              <w:br/>
              <w:t>import { AppComponent } from './app.component';</w:t>
              <w:br/>
              <w:br/>
              <w:t>@NgModule({</w:t>
              <w:br/>
              <w:t xml:space="preserve">  declarations: [AppComponent],</w:t>
              <w:br/>
              <w:t xml:space="preserve">  imports: [BrowserModule, FormsModule],</w:t>
              <w:br/>
              <w:t xml:space="preserve">  providers: [],</w:t>
              <w:br/>
              <w:t xml:space="preserve">  bootstrap: [AppComponent]</w:t>
              <w:br/>
              <w:t>})</w:t>
              <w:br/>
              <w:t>export class AppModule {}</w:t>
            </w:r>
          </w:p>
        </w:tc>
      </w:tr>
    </w:tbl>
    <w:p/>
    <w:p>
      <w:r>
        <w:rPr>
          <w:b/>
          <w:color w:val="006400"/>
          <w:sz w:val="22"/>
        </w:rPr>
        <w:t>File: src/app/app.component.ts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Component } from '@angular/core';</w:t>
              <w:br/>
              <w:br/>
              <w:t>@Component({</w:t>
              <w:br/>
              <w:t xml:space="preserve">  selector: 'app-root',</w:t>
              <w:br/>
              <w:t xml:space="preserve">  templateUrl: './app.component.html',</w:t>
              <w:br/>
              <w:t xml:space="preserve">  styleUrls: ['./app.component.css']</w:t>
              <w:br/>
              <w:t>})</w:t>
              <w:br/>
              <w:t>export class AppComponent {</w:t>
              <w:br/>
              <w:t xml:space="preserve">  title = 'Clock Angle Calculator';</w:t>
              <w:br/>
              <w:t xml:space="preserve">  hour: number | null = null;</w:t>
              <w:br/>
              <w:t xml:space="preserve">  minute: number | null = null;</w:t>
              <w:br/>
              <w:t xml:space="preserve">  angle: number | null = null;</w:t>
              <w:br/>
              <w:t xml:space="preserve">  errorMessage: string = '';</w:t>
              <w:br/>
              <w:br/>
              <w:t xml:space="preserve">  calculateAngle(): void {</w:t>
              <w:br/>
              <w:t xml:space="preserve">    this.errorMessage = '';</w:t>
              <w:br/>
              <w:t xml:space="preserve">    this.angle = null;</w:t>
              <w:br/>
              <w:br/>
              <w:t xml:space="preserve">    // Form validation</w:t>
              <w:br/>
              <w:t xml:space="preserve">    if (this.hour === null || this.minute === null) {</w:t>
              <w:br/>
              <w:t xml:space="preserve">      this.errorMessage = 'Please enter both hour and minute values.';</w:t>
              <w:br/>
              <w:t xml:space="preserve">      return;</w:t>
              <w:br/>
              <w:t xml:space="preserve">    }</w:t>
              <w:br/>
              <w:t xml:space="preserve">    if (this.hour &lt; 1 || this.hour &gt; 12) {</w:t>
              <w:br/>
              <w:t xml:space="preserve">      this.errorMessage = 'Hour must be between 1 and 12.';</w:t>
              <w:br/>
              <w:t xml:space="preserve">      return;</w:t>
              <w:br/>
              <w:t xml:space="preserve">    }</w:t>
              <w:br/>
              <w:t xml:space="preserve">    if (this.minute &lt; 0 || this.minute &gt; 59) {</w:t>
              <w:br/>
              <w:t xml:space="preserve">      this.errorMessage = 'Minute must be between 0 and 59.';</w:t>
              <w:br/>
              <w:t xml:space="preserve">      return;</w:t>
              <w:br/>
              <w:t xml:space="preserve">    }</w:t>
              <w:br/>
              <w:br/>
              <w:t xml:space="preserve">    // Calculate the angle of the hour hand from 12 o'clock position</w:t>
              <w:br/>
              <w:t xml:space="preserve">    // Hour hand moves 0.5 degrees per minute (360/12/60)</w:t>
              <w:br/>
              <w:t xml:space="preserve">    const hourAngle = (this.hour % 12) * 30 + this.minute * 0.5;</w:t>
              <w:br/>
              <w:br/>
              <w:t xml:space="preserve">    // Calculate the angle of the minute hand from 12 o'clock position</w:t>
              <w:br/>
              <w:t xml:space="preserve">    // Minute hand moves 6 degrees per minute (360/60)</w:t>
              <w:br/>
              <w:t xml:space="preserve">    const minuteAngle = this.minute * 6;</w:t>
              <w:br/>
              <w:br/>
              <w:t xml:space="preserve">    // Find the absolute difference</w:t>
              <w:br/>
              <w:t xml:space="preserve">    let diff = Math.abs(hourAngle - minuteAngle);</w:t>
              <w:br/>
              <w:br/>
              <w:t xml:space="preserve">    // Take the smaller angle (clock has two arcs)</w:t>
              <w:br/>
              <w:t xml:space="preserve">    if (diff &gt; 180) {</w:t>
              <w:br/>
              <w:t xml:space="preserve">      diff = 360 - diff;</w:t>
              <w:br/>
              <w:t xml:space="preserve">    }</w:t>
              <w:br/>
              <w:br/>
              <w:t xml:space="preserve">    this.angle = diff;</w:t>
              <w:br/>
              <w:t xml:space="preserve">  }</w:t>
              <w:br/>
              <w:br/>
              <w:t xml:space="preserve">  reset(): void {</w:t>
              <w:br/>
              <w:t xml:space="preserve">    this.hour = null;</w:t>
              <w:br/>
              <w:t xml:space="preserve">    this.minute = null;</w:t>
              <w:br/>
              <w:t xml:space="preserve">    this.angle = null;</w:t>
              <w:br/>
              <w:t xml:space="preserve">    this.errorMessage = '';</w:t>
              <w:br/>
              <w:t xml:space="preserve">  }</w:t>
              <w:br/>
              <w:t>}</w:t>
            </w:r>
          </w:p>
        </w:tc>
      </w:tr>
    </w:tbl>
    <w:p/>
    <w:p>
      <w:r>
        <w:rPr>
          <w:b/>
          <w:color w:val="006400"/>
          <w:sz w:val="22"/>
        </w:rPr>
        <w:t>File: src/app/app.component.html</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&lt;div class="container"&gt;</w:t>
              <w:br/>
              <w:t xml:space="preserve">  &lt;h1&gt;{{ title }}&lt;/h1&gt;</w:t>
              <w:br/>
              <w:t xml:space="preserve">  &lt;div class="form-group"&gt;</w:t>
              <w:br/>
              <w:t xml:space="preserve">    &lt;label for="hour"&gt;Hour (1-12):&lt;/label&gt;</w:t>
              <w:br/>
              <w:t xml:space="preserve">    &lt;input type="number" id="hour" [(ngModel)]="hour"</w:t>
              <w:br/>
              <w:t xml:space="preserve">           placeholder="Enter hour" min="1" max="12" /&gt;</w:t>
              <w:br/>
              <w:t xml:space="preserve">  &lt;/div&gt;</w:t>
              <w:br/>
              <w:t xml:space="preserve">  &lt;div class="form-group"&gt;</w:t>
              <w:br/>
              <w:t xml:space="preserve">    &lt;label for="minute"&gt;Minute (0-59):&lt;/label&gt;</w:t>
              <w:br/>
              <w:t xml:space="preserve">    &lt;input type="number" id="minute" [(ngModel)]="minute"</w:t>
              <w:br/>
              <w:t xml:space="preserve">           placeholder="Enter minute" min="0" max="59" /&gt;</w:t>
              <w:br/>
              <w:t xml:space="preserve">  &lt;/div&gt;</w:t>
              <w:br/>
              <w:t xml:space="preserve">  &lt;div class="button-group"&gt;</w:t>
              <w:br/>
              <w:t xml:space="preserve">    &lt;button (click)="calculateAngle()"&gt;Calculate Angle&lt;/button&gt;</w:t>
              <w:br/>
              <w:t xml:space="preserve">    &lt;button (click)="reset()" class="reset-btn"&gt;Reset&lt;/button&gt;</w:t>
              <w:br/>
              <w:t xml:space="preserve">  &lt;/div&gt;</w:t>
              <w:br/>
              <w:t xml:space="preserve">  &lt;div class="form-group" *ngIf="angle !== null"&gt;</w:t>
              <w:br/>
              <w:t xml:space="preserve">    &lt;label for="result"&gt;Angle between hands:&lt;/label&gt;</w:t>
              <w:br/>
              <w:t xml:space="preserve">    &lt;input type="text" id="result" [value]="angle + ' degrees'" readonly /&gt;</w:t>
              <w:br/>
              <w:t xml:space="preserve">  &lt;/div&gt;</w:t>
              <w:br/>
              <w:t xml:space="preserve">  &lt;div class="error" *ngIf="errorMessage"&gt;{{ errorMessage }}&lt;/div&gt;</w:t>
              <w:br/>
              <w:t>&lt;/div&gt;</w:t>
            </w:r>
          </w:p>
        </w:tc>
      </w:tr>
    </w:tbl>
    <w:p/>
    <w:p>
      <w:r>
        <w:rPr>
          <w:b/>
          <w:color w:val="006400"/>
          <w:sz w:val="22"/>
        </w:rPr>
        <w:t>File: src/app/app.component.css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.container {</w:t>
              <w:br/>
              <w:t xml:space="preserve">  max-width: 400px;</w:t>
              <w:br/>
              <w:t xml:space="preserve">  margin: 50px auto;</w:t>
              <w:br/>
              <w:t xml:space="preserve">  padding: 30px;</w:t>
              <w:br/>
              <w:t xml:space="preserve">  border: 1px solid #ccc;</w:t>
              <w:br/>
              <w:t xml:space="preserve">  border-radius: 10px;</w:t>
              <w:br/>
              <w:t xml:space="preserve">  font-family: Arial, sans-serif;</w:t>
              <w:br/>
              <w:t xml:space="preserve">  box-shadow: 0 2px 10px rgba(0, 0, 0, 0.1);</w:t>
              <w:br/>
              <w:t>}</w:t>
              <w:br/>
              <w:br/>
              <w:t>h1 {</w:t>
              <w:br/>
              <w:t xml:space="preserve">  text-align: center;</w:t>
              <w:br/>
              <w:t xml:space="preserve">  color: #333;</w:t>
              <w:br/>
              <w:t xml:space="preserve">  margin-bottom: 20px;</w:t>
              <w:br/>
              <w:t>}</w:t>
              <w:br/>
              <w:br/>
              <w:t>.form-group { margin-bottom: 15px; }</w:t>
              <w:br/>
              <w:br/>
              <w:t>label {</w:t>
              <w:br/>
              <w:t xml:space="preserve">  display: block;</w:t>
              <w:br/>
              <w:t xml:space="preserve">  margin-bottom: 5px;</w:t>
              <w:br/>
              <w:t xml:space="preserve">  font-weight: bold;</w:t>
              <w:br/>
              <w:t xml:space="preserve">  color: #555;</w:t>
              <w:br/>
              <w:t>}</w:t>
              <w:br/>
              <w:br/>
              <w:t>input {</w:t>
              <w:br/>
              <w:t xml:space="preserve">  width: 100%;</w:t>
              <w:br/>
              <w:t xml:space="preserve">  padding: 10px;</w:t>
              <w:br/>
              <w:t xml:space="preserve">  border: 1px solid #ccc;</w:t>
              <w:br/>
              <w:t xml:space="preserve">  border-radius: 5px;</w:t>
              <w:br/>
              <w:t xml:space="preserve">  font-size: 16px;</w:t>
              <w:br/>
              <w:t xml:space="preserve">  box-sizing: border-box;</w:t>
              <w:br/>
              <w:t>}</w:t>
              <w:br/>
              <w:br/>
              <w:t>input[readonly] {</w:t>
              <w:br/>
              <w:t xml:space="preserve">  background-color: #e9ecef;</w:t>
              <w:br/>
              <w:t xml:space="preserve">  font-weight: bold;</w:t>
              <w:br/>
              <w:t xml:space="preserve">  color: #28a745;</w:t>
              <w:br/>
              <w:t>}</w:t>
              <w:br/>
              <w:br/>
              <w:t>.button-group {</w:t>
              <w:br/>
              <w:t xml:space="preserve">  display: flex;</w:t>
              <w:br/>
              <w:t xml:space="preserve">  gap: 10px;</w:t>
              <w:br/>
              <w:t xml:space="preserve">  margin-bottom: 15px;</w:t>
              <w:br/>
              <w:t>}</w:t>
              <w:br/>
              <w:br/>
              <w:t>button {</w:t>
              <w:br/>
              <w:t xml:space="preserve">  flex: 1;</w:t>
              <w:br/>
              <w:t xml:space="preserve">  padding: 10px;</w:t>
              <w:br/>
              <w:t xml:space="preserve">  background-color: #007bff;</w:t>
              <w:br/>
              <w:t xml:space="preserve">  color: white;</w:t>
              <w:br/>
              <w:t xml:space="preserve">  border: none;</w:t>
              <w:br/>
              <w:t xml:space="preserve">  border-radius: 5px;</w:t>
              <w:br/>
              <w:t xml:space="preserve">  font-size: 16px;</w:t>
              <w:br/>
              <w:t xml:space="preserve">  cursor: pointer;</w:t>
              <w:br/>
              <w:t>}</w:t>
              <w:br/>
              <w:br/>
              <w:t>button:hover { background-color: #0056b3; }</w:t>
              <w:br/>
              <w:br/>
              <w:t>.reset-btn { background-color: #6c757d; }</w:t>
              <w:br/>
              <w:t>.reset-btn:hover { background-color: #545b62; }</w:t>
              <w:br/>
              <w:br/>
              <w:t>.error {</w:t>
              <w:br/>
              <w:t xml:space="preserve">  color: red;</w:t>
              <w:br/>
              <w:t xml:space="preserve">  font-size: 14px;</w:t>
              <w:br/>
              <w:t xml:space="preserve">  margin-top: 10px;</w:t>
              <w:br/>
              <w:t xml:space="preserve">  text-align: center;</w:t>
              <w:br/>
              <w:t>}</w:t>
            </w:r>
          </w:p>
        </w:tc>
      </w:tr>
    </w:tbl>
    <w:p/>
    <w:p>
      <w:r>
        <w:rPr>
          <w:b/>
          <w:color w:val="006400"/>
          <w:sz w:val="22"/>
        </w:rPr>
        <w:t>File: src/main.ts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platformBrowserDynamic } from '@angular/platform-browser-dynamic';</w:t>
              <w:br/>
              <w:t>import { AppModule } from './app/app.module';</w:t>
              <w:br/>
              <w:br/>
              <w:t>platformBrowserDynamic().bootstrapModule(AppModule)</w:t>
              <w:br/>
              <w:t xml:space="preserve">  .catch(err =&gt; console.error(err));</w:t>
            </w:r>
          </w:p>
        </w:tc>
      </w:tr>
    </w:tbl>
    <w:p/>
    <w:p>
      <w:r>
        <w:rPr>
          <w:b/>
          <w:color w:val="006400"/>
          <w:sz w:val="22"/>
        </w:rPr>
        <w:t>File: src/index.html</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&lt;!doctype html&gt;</w:t>
              <w:br/>
              <w:t>&lt;html lang="en"&gt;</w:t>
              <w:br/>
              <w:t>&lt;head&gt;</w:t>
              <w:br/>
              <w:t xml:space="preserve">  &lt;meta charset="utf-8"&gt;</w:t>
              <w:br/>
              <w:t xml:space="preserve">  &lt;title&gt;Clock Angle Calculator&lt;/title&gt;</w:t>
              <w:br/>
              <w:t xml:space="preserve">  &lt;base href="/"&gt;</w:t>
              <w:br/>
              <w:t xml:space="preserve">  &lt;meta name="viewport" content="width=device-width, initial-scale=1"&gt;</w:t>
              <w:br/>
              <w:t>&lt;/head&gt;</w:t>
              <w:br/>
              <w:t>&lt;body&gt;</w:t>
              <w:br/>
              <w:t xml:space="preserve">  &lt;app-root&gt;&lt;/app-root&gt;</w:t>
              <w:br/>
              <w:t>&lt;/body&gt;</w:t>
              <w:br/>
              <w:t>&lt;/html&gt;</w:t>
            </w:r>
          </w:p>
        </w:tc>
      </w:tr>
    </w:tbl>
    <w:p/>
    <w:p>
      <w:pPr>
        <w:pStyle w:val="Heading2"/>
      </w:pPr>
      <w:r>
        <w:rPr>
          <w:color w:val="003366"/>
        </w:rPr>
        <w:t>6. 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rPr>
              <w:t>S.No</w:t>
            </w:r>
          </w:p>
        </w:tc>
        <w:tc>
          <w:tcPr>
            <w:tcW w:type="dxa" w:w="2880"/>
            <w:shd w:val="clear" w:color="auto" w:fill="003366"/>
          </w:tcPr>
          <w:p>
            <w:r>
              <w:rPr>
                <w:b/>
                <w:color w:val="FFFFFF"/>
              </w:rPr>
              <w:t>File Name</w:t>
            </w:r>
          </w:p>
        </w:tc>
        <w:tc>
          <w:tcPr>
            <w:tcW w:type="dxa" w:w="2880"/>
            <w:shd w:val="clear" w:color="auto" w:fill="003366"/>
          </w:tcPr>
          <w:p>
            <w:r>
              <w:rPr>
                <w:b/>
                <w:color w:val="FFFFFF"/>
              </w:rPr>
              <w:t>Description</w:t>
            </w:r>
          </w:p>
        </w:tc>
      </w:tr>
      <w:tr>
        <w:tc>
          <w:tcPr>
            <w:tcW w:type="dxa" w:w="2880"/>
          </w:tcPr>
          <w:p>
            <w:r>
              <w:t>1</w:t>
            </w:r>
          </w:p>
        </w:tc>
        <w:tc>
          <w:tcPr>
            <w:tcW w:type="dxa" w:w="2880"/>
          </w:tcPr>
          <w:p>
            <w:r>
              <w:t>src/app/app.module.ts</w:t>
            </w:r>
          </w:p>
        </w:tc>
        <w:tc>
          <w:tcPr>
            <w:tcW w:type="dxa" w:w="2880"/>
          </w:tcPr>
          <w:p>
            <w:r>
              <w:t>Root module that imports FormsModule for ngModel binding</w:t>
            </w:r>
          </w:p>
        </w:tc>
      </w:tr>
      <w:tr>
        <w:tc>
          <w:tcPr>
            <w:tcW w:type="dxa" w:w="2880"/>
          </w:tcPr>
          <w:p>
            <w:r>
              <w:t>2</w:t>
            </w:r>
          </w:p>
        </w:tc>
        <w:tc>
          <w:tcPr>
            <w:tcW w:type="dxa" w:w="2880"/>
          </w:tcPr>
          <w:p>
            <w:r>
              <w:t>src/app/app.component.ts</w:t>
            </w:r>
          </w:p>
        </w:tc>
        <w:tc>
          <w:tcPr>
            <w:tcW w:type="dxa" w:w="2880"/>
          </w:tcPr>
          <w:p>
            <w:r>
              <w:t>Component with clock angle calculation logic and form validation</w:t>
            </w:r>
          </w:p>
        </w:tc>
      </w:tr>
      <w:tr>
        <w:tc>
          <w:tcPr>
            <w:tcW w:type="dxa" w:w="2880"/>
          </w:tcPr>
          <w:p>
            <w:r>
              <w:t>3</w:t>
            </w:r>
          </w:p>
        </w:tc>
        <w:tc>
          <w:tcPr>
            <w:tcW w:type="dxa" w:w="2880"/>
          </w:tcPr>
          <w:p>
            <w:r>
              <w:t>src/app/app.component.html</w:t>
            </w:r>
          </w:p>
        </w:tc>
        <w:tc>
          <w:tcPr>
            <w:tcW w:type="dxa" w:w="2880"/>
          </w:tcPr>
          <w:p>
            <w:r>
              <w:t>HTML template with input fields and result display</w:t>
            </w:r>
          </w:p>
        </w:tc>
      </w:tr>
      <w:tr>
        <w:tc>
          <w:tcPr>
            <w:tcW w:type="dxa" w:w="2880"/>
          </w:tcPr>
          <w:p>
            <w:r>
              <w:t>4</w:t>
            </w:r>
          </w:p>
        </w:tc>
        <w:tc>
          <w:tcPr>
            <w:tcW w:type="dxa" w:w="2880"/>
          </w:tcPr>
          <w:p>
            <w:r>
              <w:t>src/app/app.component.css</w:t>
            </w:r>
          </w:p>
        </w:tc>
        <w:tc>
          <w:tcPr>
            <w:tcW w:type="dxa" w:w="2880"/>
          </w:tcPr>
          <w:p>
            <w:r>
              <w:t>CSS styling for the form and layout</w:t>
            </w:r>
          </w:p>
        </w:tc>
      </w:tr>
      <w:tr>
        <w:tc>
          <w:tcPr>
            <w:tcW w:type="dxa" w:w="2880"/>
          </w:tcPr>
          <w:p>
            <w:r>
              <w:t>5</w:t>
            </w:r>
          </w:p>
        </w:tc>
        <w:tc>
          <w:tcPr>
            <w:tcW w:type="dxa" w:w="2880"/>
          </w:tcPr>
          <w:p>
            <w:r>
              <w:t>src/main.ts</w:t>
            </w:r>
          </w:p>
        </w:tc>
        <w:tc>
          <w:tcPr>
            <w:tcW w:type="dxa" w:w="2880"/>
          </w:tcPr>
          <w:p>
            <w:r>
              <w:t>Bootstrap file that initializes the Angular application</w:t>
            </w:r>
          </w:p>
        </w:tc>
      </w:tr>
      <w:tr>
        <w:tc>
          <w:tcPr>
            <w:tcW w:type="dxa" w:w="2880"/>
          </w:tcPr>
          <w:p>
            <w:r>
              <w:t>6</w:t>
            </w:r>
          </w:p>
        </w:tc>
        <w:tc>
          <w:tcPr>
            <w:tcW w:type="dxa" w:w="2880"/>
          </w:tcPr>
          <w:p>
            <w:r>
              <w:t>src/index.html</w:t>
            </w:r>
          </w:p>
        </w:tc>
        <w:tc>
          <w:tcPr>
            <w:tcW w:type="dxa" w:w="2880"/>
          </w:tcPr>
          <w:p>
            <w:r>
              <w:t>Root HTML file with app-root selector</w:t>
            </w:r>
          </w:p>
        </w:tc>
      </w:tr>
    </w:tbl>
    <w:p>
      <w:pPr>
        <w:pStyle w:val="Heading2"/>
      </w:pPr>
      <w:r>
        <w:rPr>
          <w:color w:val="003366"/>
        </w:rPr>
        <w:t>7. How to Run</w:t>
      </w:r>
    </w:p>
    <w:p>
      <w:pPr>
        <w:pStyle w:val="ListNumber"/>
      </w:pPr>
      <w:r>
        <w:t>Ensure Node.js (v14+) and npm are installed on the system.</w:t>
      </w:r>
    </w:p>
    <w:p>
      <w:pPr>
        <w:pStyle w:val="ListNumber"/>
      </w:pPr>
      <w:r>
        <w:t>Install Angular CLI globally:</w:t>
        <w:br/>
        <w:t xml:space="preserve">   npm install -g @angular/cli</w:t>
      </w:r>
    </w:p>
    <w:p>
      <w:pPr>
        <w:pStyle w:val="ListNumber"/>
      </w:pPr>
      <w:r>
        <w:t>Create a new Angular project:</w:t>
        <w:br/>
        <w:t xml:space="preserve">   ng new clock-angle-calculator</w:t>
      </w:r>
    </w:p>
    <w:p>
      <w:pPr>
        <w:pStyle w:val="ListNumber"/>
      </w:pPr>
      <w:r>
        <w:t>Navigate to the project folder:</w:t>
        <w:br/>
        <w:t xml:space="preserve">   cd clock-angle-calculator</w:t>
      </w:r>
    </w:p>
    <w:p>
      <w:pPr>
        <w:pStyle w:val="ListNumber"/>
      </w:pPr>
      <w:r>
        <w:t>Replace the files in src/app/ with the code files provided above.</w:t>
      </w:r>
    </w:p>
    <w:p>
      <w:pPr>
        <w:pStyle w:val="ListNumber"/>
      </w:pPr>
      <w:r>
        <w:t>Run the development server:</w:t>
        <w:br/>
        <w:t xml:space="preserve">   ng serve</w:t>
      </w:r>
    </w:p>
    <w:p>
      <w:pPr>
        <w:pStyle w:val="ListNumber"/>
      </w:pPr>
      <w:r>
        <w:t>Open a web browser and navigate to:</w:t>
        <w:br/>
        <w:t xml:space="preserve">   http://localhost:4200</w:t>
      </w:r>
    </w:p>
    <w:p>
      <w:pPr>
        <w:pStyle w:val="ListNumber"/>
      </w:pPr>
      <w:r>
        <w:t>Enter hour (1-12) and minute (0-59) values and click 'Calculate Angle'.</w:t>
      </w:r>
    </w:p>
    <w:p>
      <w:pPr>
        <w:pStyle w:val="ListNumber"/>
      </w:pPr>
      <w:r>
        <w:t>The angle between the hour and minute hands will be displayed in the result textbox.</w:t>
      </w:r>
    </w:p>
    <w:p/>
    <w:p>
      <w:r>
        <w:rPr>
          <w:b/>
          <w:sz w:val="22"/>
        </w:rPr>
        <w:t>Sample Test Cases: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CAF50"/>
          </w:tcPr>
          <w:p>
            <w:r>
              <w:rPr>
                <w:b/>
                <w:color w:val="FFFFFF"/>
              </w:rPr>
              <w:t>Hour</w:t>
            </w:r>
          </w:p>
        </w:tc>
        <w:tc>
          <w:tcPr>
            <w:tcW w:type="dxa" w:w="2880"/>
            <w:shd w:val="clear" w:color="auto" w:fill="4CAF50"/>
          </w:tcPr>
          <w:p>
            <w:r>
              <w:rPr>
                <w:b/>
                <w:color w:val="FFFFFF"/>
              </w:rPr>
              <w:t>Minute</w:t>
            </w:r>
          </w:p>
        </w:tc>
        <w:tc>
          <w:tcPr>
            <w:tcW w:type="dxa" w:w="2880"/>
            <w:shd w:val="clear" w:color="auto" w:fill="4CAF50"/>
          </w:tcPr>
          <w:p>
            <w:r>
              <w:rPr>
                <w:b/>
                <w:color w:val="FFFFFF"/>
              </w:rPr>
              <w:t>Expected Angle</w:t>
            </w:r>
          </w:p>
        </w:tc>
      </w:tr>
      <w:tr>
        <w:tc>
          <w:tcPr>
            <w:tcW w:type="dxa" w:w="2880"/>
          </w:tcPr>
          <w:p>
            <w:r>
              <w:t>3</w:t>
            </w:r>
          </w:p>
        </w:tc>
        <w:tc>
          <w:tcPr>
            <w:tcW w:type="dxa" w:w="2880"/>
          </w:tcPr>
          <w:p>
            <w:r>
              <w:t>0</w:t>
            </w:r>
          </w:p>
        </w:tc>
        <w:tc>
          <w:tcPr>
            <w:tcW w:type="dxa" w:w="2880"/>
          </w:tcPr>
          <w:p>
            <w:r>
              <w:t>90°</w:t>
            </w:r>
          </w:p>
        </w:tc>
      </w:tr>
      <w:tr>
        <w:tc>
          <w:tcPr>
            <w:tcW w:type="dxa" w:w="2880"/>
          </w:tcPr>
          <w:p>
            <w:r>
              <w:t>6</w:t>
            </w:r>
          </w:p>
        </w:tc>
        <w:tc>
          <w:tcPr>
            <w:tcW w:type="dxa" w:w="2880"/>
          </w:tcPr>
          <w:p>
            <w:r>
              <w:t>0</w:t>
            </w:r>
          </w:p>
        </w:tc>
        <w:tc>
          <w:tcPr>
            <w:tcW w:type="dxa" w:w="2880"/>
          </w:tcPr>
          <w:p>
            <w:r>
              <w:t>180°</w:t>
            </w:r>
          </w:p>
        </w:tc>
      </w:tr>
      <w:tr>
        <w:tc>
          <w:tcPr>
            <w:tcW w:type="dxa" w:w="2880"/>
          </w:tcPr>
          <w:p>
            <w:r>
              <w:t>12</w:t>
            </w:r>
          </w:p>
        </w:tc>
        <w:tc>
          <w:tcPr>
            <w:tcW w:type="dxa" w:w="2880"/>
          </w:tcPr>
          <w:p>
            <w:r>
              <w:t>30</w:t>
            </w:r>
          </w:p>
        </w:tc>
        <w:tc>
          <w:tcPr>
            <w:tcW w:type="dxa" w:w="2880"/>
          </w:tcPr>
          <w:p>
            <w:r>
              <w:t>165°</w:t>
            </w:r>
          </w:p>
        </w:tc>
      </w:tr>
      <w:tr>
        <w:tc>
          <w:tcPr>
            <w:tcW w:type="dxa" w:w="2880"/>
          </w:tcPr>
          <w:p>
            <w:r>
              <w:t>9</w:t>
            </w:r>
          </w:p>
        </w:tc>
        <w:tc>
          <w:tcPr>
            <w:tcW w:type="dxa" w:w="2880"/>
          </w:tcPr>
          <w:p>
            <w:r>
              <w:t>0</w:t>
            </w:r>
          </w:p>
        </w:tc>
        <w:tc>
          <w:tcPr>
            <w:tcW w:type="dxa" w:w="2880"/>
          </w:tcPr>
          <w:p>
            <w:r>
              <w:t>90°</w:t>
            </w:r>
          </w:p>
        </w:tc>
      </w:tr>
      <w:tr>
        <w:tc>
          <w:tcPr>
            <w:tcW w:type="dxa" w:w="2880"/>
          </w:tcPr>
          <w:p>
            <w:r>
              <w:t>3</w:t>
            </w:r>
          </w:p>
        </w:tc>
        <w:tc>
          <w:tcPr>
            <w:tcW w:type="dxa" w:w="2880"/>
          </w:tcPr>
          <w:p>
            <w:r>
              <w:t>30</w:t>
            </w:r>
          </w:p>
        </w:tc>
        <w:tc>
          <w:tcPr>
            <w:tcW w:type="dxa" w:w="2880"/>
          </w:tcPr>
          <w:p>
            <w:r>
              <w:t>75°</w:t>
            </w:r>
          </w:p>
        </w:tc>
      </w:tr>
    </w:tbl>
    <w:p>
      <w:pPr>
        <w:pStyle w:val="Heading2"/>
      </w:pPr>
      <w:r>
        <w:rPr>
          <w:color w:val="003366"/>
        </w:rPr>
        <w:t>8. Output</w:t>
      </w:r>
    </w:p>
    <w:p/>
    <w:p>
      <w:r>
        <w:drawing>
          <wp:inline xmlns:a="http://schemas.openxmlformats.org/drawingml/2006/main" xmlns:pic="http://schemas.openxmlformats.org/drawingml/2006/picture">
            <wp:extent cx="5486400" cy="3490502"/>
            <wp:docPr id="1" name="Picture 1"/>
            <wp:cNvGraphicFramePr>
              <a:graphicFrameLocks noChangeAspect="1"/>
            </wp:cNvGraphicFramePr>
            <a:graphic>
              <a:graphicData uri="http://schemas.openxmlformats.org/drawingml/2006/picture">
                <pic:pic>
                  <pic:nvPicPr>
                    <pic:cNvPr id="0" name="setA_q1_output.png"/>
                    <pic:cNvPicPr/>
                  </pic:nvPicPr>
                  <pic:blipFill>
                    <a:blip r:embed="rId9"/>
                    <a:stretch>
                      <a:fillRect/>
                    </a:stretch>
                  </pic:blipFill>
                  <pic:spPr>
                    <a:xfrm>
                      <a:off x="0" y="0"/>
                      <a:ext cx="5486400" cy="3490502"/>
                    </a:xfrm>
                    <a:prstGeom prst="rect"/>
                  </pic:spPr>
                </pic:pic>
              </a:graphicData>
            </a:graphic>
          </wp:inline>
        </w:drawing>
      </w:r>
    </w:p>
    <w:p>
      <w:pPr>
        <w:jc w:val="center"/>
      </w:pPr>
      <w:r>
        <w:rPr>
          <w:i/>
        </w:rPr>
        <w:t>Clock Angle Calculator Output</w:t>
      </w:r>
    </w:p>
    <w:p>
      <w:r>
        <w:br w:type="page"/>
      </w:r>
    </w:p>
    <w:p>
      <w:pPr>
        <w:pStyle w:val="Heading1"/>
      </w:pPr>
      <w:r>
        <w:rPr>
          <w:color w:val="003366"/>
        </w:rPr>
        <w:t>SET A - QUESTION 2</w:t>
      </w:r>
    </w:p>
    <w:p>
      <w:pPr>
        <w:pStyle w:val="Heading2"/>
      </w:pPr>
      <w:r>
        <w:rPr>
          <w:color w:val="003366"/>
        </w:rPr>
        <w:t>CRM Application for Restaurant using Node.js and Express</w:t>
      </w:r>
    </w:p>
    <w:p>
      <w:pPr>
        <w:pStyle w:val="Heading2"/>
      </w:pPr>
      <w:r>
        <w:rPr>
          <w:color w:val="003366"/>
        </w:rPr>
        <w:t>1. Aim</w:t>
      </w:r>
    </w:p>
    <w:p>
      <w:r>
        <w:t>To design and develop a Customer Relationship Management (CRM) application for a restaurant using Node.js and Express framework. The application implements user authentication with session management, a home page displaying welcome message and menu card image, a surprise offer page, customer information collection and display in a table, and logout functionality that destroys the session across all pages.</w:t>
      </w:r>
    </w:p>
    <w:p>
      <w:pPr>
        <w:pStyle w:val="Heading2"/>
      </w:pPr>
      <w:r>
        <w:rPr>
          <w:color w:val="003366"/>
        </w:rPr>
        <w:t>2. Algorithm</w:t>
      </w:r>
    </w:p>
    <w:p>
      <w:pPr>
        <w:pStyle w:val="ListNumber"/>
      </w:pPr>
      <w:r>
        <w:t>START</w:t>
      </w:r>
    </w:p>
    <w:p>
      <w:pPr>
        <w:pStyle w:val="ListNumber"/>
      </w:pPr>
      <w:r>
        <w:t>Initialize Express application with session middleware and EJS view engine.</w:t>
      </w:r>
    </w:p>
    <w:p>
      <w:pPr>
        <w:pStyle w:val="ListNumber"/>
      </w:pPr>
      <w:r>
        <w:t>Define hardcoded credentials (username: admin, password: password123).</w:t>
      </w:r>
    </w:p>
    <w:p>
      <w:pPr>
        <w:pStyle w:val="ListNumber"/>
      </w:pPr>
      <w:r>
        <w:t>Route GET /login: Render the login page with username and password textboxes.</w:t>
      </w:r>
    </w:p>
    <w:p>
      <w:pPr>
        <w:pStyle w:val="ListNumber"/>
      </w:pPr>
      <w:r>
        <w:t>Route POST /home: Receive form data, validate credentials against hardcoded values.</w:t>
      </w:r>
    </w:p>
    <w:p>
      <w:pPr>
        <w:pStyle w:val="ListNumber"/>
      </w:pPr>
      <w:r>
        <w:t>If credentials are valid, create a session and render home page with 'Welcome &lt;&lt;username&gt;&gt;'.</w:t>
      </w:r>
    </w:p>
    <w:p>
      <w:pPr>
        <w:pStyle w:val="ListNumber"/>
      </w:pPr>
      <w:r>
        <w:t>If credentials are invalid, re-render login page with error message.</w:t>
      </w:r>
    </w:p>
    <w:p>
      <w:pPr>
        <w:pStyle w:val="ListNumber"/>
      </w:pPr>
      <w:r>
        <w:t>Home page displays: menu card image (as hyperlink to /surprise), customer form (age &amp; mobile textboxes with 'add' hyperlink), and logout link.</w:t>
      </w:r>
    </w:p>
    <w:p>
      <w:pPr>
        <w:pStyle w:val="ListNumber"/>
      </w:pPr>
      <w:r>
        <w:t>Route GET /surprise: Check session, display 'surprise offer of Rs.250 in the next order' in &lt;h3&gt; tag.</w:t>
      </w:r>
    </w:p>
    <w:p>
      <w:pPr>
        <w:pStyle w:val="ListNumber"/>
      </w:pPr>
      <w:r>
        <w:t>Route GET /customer: Check session, receive age and mobile via query parameters, add to customer array, display all customers in a table.</w:t>
      </w:r>
    </w:p>
    <w:p>
      <w:pPr>
        <w:pStyle w:val="ListNumber"/>
      </w:pPr>
      <w:r>
        <w:t>Route GET /logout: Destroy the session and redirect to login page.</w:t>
      </w:r>
    </w:p>
    <w:p>
      <w:pPr>
        <w:pStyle w:val="ListNumber"/>
      </w:pPr>
      <w:r>
        <w:t>All pages (home, surprise, customer) include a logout hyperlink.</w:t>
      </w:r>
    </w:p>
    <w:p>
      <w:pPr>
        <w:pStyle w:val="ListNumber"/>
      </w:pPr>
      <w:r>
        <w:t>STOP</w:t>
      </w:r>
    </w:p>
    <w:p>
      <w:pPr>
        <w:pStyle w:val="Heading2"/>
      </w:pPr>
      <w:r>
        <w:rPr>
          <w:color w:val="003366"/>
        </w:rPr>
        <w:t>3. Workflow</w:t>
      </w:r>
    </w:p>
    <w:p>
      <w:pPr>
        <w:pStyle w:val="ListNumber"/>
      </w:pPr>
      <w:r>
        <w:t>User accesses the application at http://localhost:3000.</w:t>
      </w:r>
    </w:p>
    <w:p>
      <w:pPr>
        <w:pStyle w:val="ListNumber"/>
      </w:pPr>
      <w:r>
        <w:t>User is redirected to the login page (/login).</w:t>
      </w:r>
    </w:p>
    <w:p>
      <w:pPr>
        <w:pStyle w:val="ListNumber"/>
      </w:pPr>
      <w:r>
        <w:t>User enters username and password and submits the form (POST to /home).</w:t>
      </w:r>
    </w:p>
    <w:p>
      <w:pPr>
        <w:pStyle w:val="ListNumber"/>
      </w:pPr>
      <w:r>
        <w:t>Server validates credentials and creates a session on success.</w:t>
      </w:r>
    </w:p>
    <w:p>
      <w:pPr>
        <w:pStyle w:val="ListNumber"/>
      </w:pPr>
      <w:r>
        <w:t>Home page displays 'Welcome admin' with menu card image and customer form.</w:t>
      </w:r>
    </w:p>
    <w:p>
      <w:pPr>
        <w:pStyle w:val="ListNumber"/>
      </w:pPr>
      <w:r>
        <w:t>Clicking the menu card image navigates to /surprise page.</w:t>
      </w:r>
    </w:p>
    <w:p>
      <w:pPr>
        <w:pStyle w:val="ListNumber"/>
      </w:pPr>
      <w:r>
        <w:t>Surprise page shows 'surprise offer of Rs.250 in the next order'.</w:t>
      </w:r>
    </w:p>
    <w:p>
      <w:pPr>
        <w:pStyle w:val="ListNumber"/>
      </w:pPr>
      <w:r>
        <w:t>On home page, user enters customer age and mobile, clicks 'add' hyperlink.</w:t>
      </w:r>
    </w:p>
    <w:p>
      <w:pPr>
        <w:pStyle w:val="ListNumber"/>
      </w:pPr>
      <w:r>
        <w:t>Customer route (/customer) displays the customer data in a table.</w:t>
      </w:r>
    </w:p>
    <w:p>
      <w:pPr>
        <w:pStyle w:val="ListNumber"/>
      </w:pPr>
      <w:r>
        <w:t>Clicking 'Logout' on any page destroys the session and redirects to login.</w:t>
      </w:r>
    </w:p>
    <w:p>
      <w:pPr>
        <w:pStyle w:val="Heading2"/>
      </w:pPr>
      <w:r>
        <w:rPr>
          <w:color w:val="003366"/>
        </w:rPr>
        <w:t>4. Procedure</w:t>
      </w:r>
    </w:p>
    <w:p>
      <w:pPr>
        <w:pStyle w:val="ListNumber"/>
      </w:pPr>
      <w:r>
        <w:t>Create a new project folder: mkdir crm-restaurant &amp;&amp; cd crm-restaurant</w:t>
      </w:r>
    </w:p>
    <w:p>
      <w:pPr>
        <w:pStyle w:val="ListNumber"/>
      </w:pPr>
      <w:r>
        <w:t>Initialize Node.js project: npm init -y</w:t>
      </w:r>
    </w:p>
    <w:p>
      <w:pPr>
        <w:pStyle w:val="ListNumber"/>
      </w:pPr>
      <w:r>
        <w:t>Install dependencies: npm install express express-session ejs</w:t>
      </w:r>
    </w:p>
    <w:p>
      <w:pPr>
        <w:pStyle w:val="ListNumber"/>
      </w:pPr>
      <w:r>
        <w:t>Create the main server file (app.js) with Express configuration.</w:t>
      </w:r>
    </w:p>
    <w:p>
      <w:pPr>
        <w:pStyle w:val="ListNumber"/>
      </w:pPr>
      <w:r>
        <w:t>Configure session middleware with a secret key.</w:t>
      </w:r>
    </w:p>
    <w:p>
      <w:pPr>
        <w:pStyle w:val="ListNumber"/>
      </w:pPr>
      <w:r>
        <w:t>Set EJS as the view engine.</w:t>
      </w:r>
    </w:p>
    <w:p>
      <w:pPr>
        <w:pStyle w:val="ListNumber"/>
      </w:pPr>
      <w:r>
        <w:t>Create the views folder with EJS templates: login.ejs, home.ejs, surprise.ejs, customer.ejs.</w:t>
      </w:r>
    </w:p>
    <w:p>
      <w:pPr>
        <w:pStyle w:val="ListNumber"/>
      </w:pPr>
      <w:r>
        <w:t>Create the public/images folder and add a menu card image.</w:t>
      </w:r>
    </w:p>
    <w:p>
      <w:pPr>
        <w:pStyle w:val="ListNumber"/>
      </w:pPr>
      <w:r>
        <w:t>Define routes: GET /login, POST /home, GET /surprise, GET /customer, GET /logout.</w:t>
      </w:r>
    </w:p>
    <w:p>
      <w:pPr>
        <w:pStyle w:val="ListNumber"/>
      </w:pPr>
      <w:r>
        <w:t>Add session checking middleware to protected routes.</w:t>
      </w:r>
    </w:p>
    <w:p>
      <w:pPr>
        <w:pStyle w:val="ListNumber"/>
      </w:pPr>
      <w:r>
        <w:t>Run the server: node app.js</w:t>
      </w:r>
    </w:p>
    <w:p>
      <w:pPr>
        <w:pStyle w:val="ListNumber"/>
      </w:pPr>
      <w:r>
        <w:t>Test the application at http://localhost:3000</w:t>
      </w:r>
    </w:p>
    <w:p>
      <w:pPr>
        <w:pStyle w:val="Heading2"/>
      </w:pPr>
      <w:r>
        <w:rPr>
          <w:color w:val="003366"/>
        </w:rPr>
        <w:t>5. Code</w:t>
      </w:r>
    </w:p>
    <w:p>
      <w:r>
        <w:rPr>
          <w:b/>
          <w:color w:val="006400"/>
          <w:sz w:val="22"/>
        </w:rPr>
        <w:t>File: package.json</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w:t>
              <w:br/>
              <w:t xml:space="preserve">  "name": "crm-restaurant",</w:t>
              <w:br/>
              <w:t xml:space="preserve">  "version": "1.0.0",</w:t>
              <w:br/>
              <w:t xml:space="preserve">  "description": "CRM Application for Restaurant using Node and Express",</w:t>
              <w:br/>
              <w:t xml:space="preserve">  "main": "app.js",</w:t>
              <w:br/>
              <w:t xml:space="preserve">  "scripts": {</w:t>
              <w:br/>
              <w:t xml:space="preserve">    "start": "node app.js"</w:t>
              <w:br/>
              <w:t xml:space="preserve">  },</w:t>
              <w:br/>
              <w:t xml:space="preserve">  "dependencies": {</w:t>
              <w:br/>
              <w:t xml:space="preserve">    "ejs": "^3.1.9",</w:t>
              <w:br/>
              <w:t xml:space="preserve">    "express": "^4.18.2",</w:t>
              <w:br/>
              <w:t xml:space="preserve">    "express-session": "^1.17.3"</w:t>
              <w:br/>
              <w:t xml:space="preserve">  }</w:t>
              <w:br/>
              <w:t>}</w:t>
            </w:r>
          </w:p>
        </w:tc>
      </w:tr>
    </w:tbl>
    <w:p/>
    <w:p>
      <w:r>
        <w:rPr>
          <w:b/>
          <w:color w:val="006400"/>
          <w:sz w:val="22"/>
        </w:rPr>
        <w:t>File: app.js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const express = require('express');</w:t>
              <w:br/>
              <w:t>const session = require('express-session');</w:t>
              <w:br/>
              <w:t>const path = require('path');</w:t>
              <w:br/>
              <w:t>const app = express();</w:t>
              <w:br/>
              <w:br/>
              <w:t>// Middleware</w:t>
              <w:br/>
              <w:t>app.use(express.urlencoded({ extended: true }));</w:t>
              <w:br/>
              <w:t>app.use(express.static(path.join(__dirname, 'public')));</w:t>
              <w:br/>
              <w:br/>
              <w:t>// Session configuration</w:t>
              <w:br/>
              <w:t>app.use(session({</w:t>
              <w:br/>
              <w:t xml:space="preserve">    secret: 'restaurant-crm-secret-key',</w:t>
              <w:br/>
              <w:t xml:space="preserve">    resave: false,</w:t>
              <w:br/>
              <w:t xml:space="preserve">    saveUninitialized: false,</w:t>
              <w:br/>
              <w:t xml:space="preserve">    cookie: { maxAge: 600000 } // 10 minutes</w:t>
              <w:br/>
              <w:t>}));</w:t>
              <w:br/>
              <w:br/>
              <w:t>// Set EJS as view engine</w:t>
              <w:br/>
              <w:t>app.set('view engine', 'ejs');</w:t>
              <w:br/>
              <w:t>app.set('views', path.join(__dirname, 'views'));</w:t>
              <w:br/>
              <w:br/>
              <w:t>// Hardcoded credentials</w:t>
              <w:br/>
              <w:t>const VALID_USERNAME = 'admin';</w:t>
              <w:br/>
              <w:t>const VALID_PASSWORD = 'password123';</w:t>
              <w:br/>
              <w:br/>
              <w:t>// Store customer data in memory</w:t>
              <w:br/>
              <w:t>let customers = [];</w:t>
              <w:br/>
              <w:br/>
              <w:t>// GET /login - Display login page</w:t>
              <w:br/>
              <w:t>app.get('/login', (req, res) =&gt; {</w:t>
              <w:br/>
              <w:t xml:space="preserve">    res.render('login', { error: null });</w:t>
              <w:br/>
              <w:t>});</w:t>
              <w:br/>
              <w:br/>
              <w:t>// GET / - Redirect to login</w:t>
              <w:br/>
              <w:t>app.get('/', (req, res) =&gt; {</w:t>
              <w:br/>
              <w:t xml:space="preserve">    res.redirect('/login');</w:t>
              <w:br/>
              <w:t>});</w:t>
              <w:br/>
              <w:br/>
              <w:t>// POST /home - Handle login form submission</w:t>
              <w:br/>
              <w:t>app.post('/home', (req, res) =&gt; {</w:t>
              <w:br/>
              <w:t xml:space="preserve">    const { username, password } = req.body;</w:t>
              <w:br/>
              <w:t xml:space="preserve">    if (username === VALID_USERNAME &amp;&amp; password === VALID_PASSWORD) {</w:t>
              <w:br/>
              <w:t xml:space="preserve">        req.session.username = username;</w:t>
              <w:br/>
              <w:t xml:space="preserve">        req.session.isLoggedIn = true;</w:t>
              <w:br/>
              <w:t xml:space="preserve">        res.render('home', { username: username });</w:t>
              <w:br/>
              <w:t xml:space="preserve">    } else {</w:t>
              <w:br/>
              <w:t xml:space="preserve">        res.render('login', { error: 'Invalid username or password!' });</w:t>
              <w:br/>
              <w:t xml:space="preserve">    }</w:t>
              <w:br/>
              <w:t>});</w:t>
              <w:br/>
              <w:br/>
              <w:t>// GET /surprise - Display surprise offer</w:t>
              <w:br/>
              <w:t>app.get('/surprise', (req, res) =&gt; {</w:t>
              <w:br/>
              <w:t xml:space="preserve">    if (!req.session.isLoggedIn) {</w:t>
              <w:br/>
              <w:t xml:space="preserve">        return res.redirect('/login');</w:t>
              <w:br/>
              <w:t xml:space="preserve">    }</w:t>
              <w:br/>
              <w:t xml:space="preserve">    res.render('surprise', { username: req.session.username });</w:t>
              <w:br/>
              <w:t>});</w:t>
              <w:br/>
              <w:br/>
              <w:t>// GET /customer - Display customer information in table</w:t>
              <w:br/>
              <w:t>app.get('/customer', (req, res) =&gt; {</w:t>
              <w:br/>
              <w:t xml:space="preserve">    if (!req.session.isLoggedIn) {</w:t>
              <w:br/>
              <w:t xml:space="preserve">        return res.redirect('/login');</w:t>
              <w:br/>
              <w:t xml:space="preserve">    }</w:t>
              <w:br/>
              <w:t xml:space="preserve">    const { age, mobile } = req.query;</w:t>
              <w:br/>
              <w:t xml:space="preserve">    if (age &amp;&amp; mobile) {</w:t>
              <w:br/>
              <w:t xml:space="preserve">        customers.push({ age: age, mobile: mobile });</w:t>
              <w:br/>
              <w:t xml:space="preserve">    }</w:t>
              <w:br/>
              <w:t xml:space="preserve">    res.render('customer', {</w:t>
              <w:br/>
              <w:t xml:space="preserve">        customers: customers,</w:t>
              <w:br/>
              <w:t xml:space="preserve">        username: req.session.username</w:t>
              <w:br/>
              <w:t xml:space="preserve">    });</w:t>
              <w:br/>
              <w:t>});</w:t>
              <w:br/>
              <w:br/>
              <w:t>// GET /logout - Destroy session and redirect to login</w:t>
              <w:br/>
              <w:t>app.get('/logout', (req, res) =&gt; {</w:t>
              <w:br/>
              <w:t xml:space="preserve">    req.session.destroy((err) =&gt; {</w:t>
              <w:br/>
              <w:t xml:space="preserve">        if (err) {</w:t>
              <w:br/>
              <w:t xml:space="preserve">            console.log('Error destroying session:', err);</w:t>
              <w:br/>
              <w:t xml:space="preserve">        }</w:t>
              <w:br/>
              <w:t xml:space="preserve">        customers = [];</w:t>
              <w:br/>
              <w:t xml:space="preserve">        res.redirect('/login');</w:t>
              <w:br/>
              <w:t xml:space="preserve">    });</w:t>
              <w:br/>
              <w:t>});</w:t>
              <w:br/>
              <w:br/>
              <w:t>// Start server</w:t>
              <w:br/>
              <w:t>const PORT = 3000;</w:t>
              <w:br/>
              <w:t>app.listen(PORT, () =&gt; {</w:t>
              <w:br/>
              <w:t xml:space="preserve">    console.log('Restaurant CRM Server running at http://localhost:' + PORT);</w:t>
              <w:br/>
              <w:t>});</w:t>
            </w:r>
          </w:p>
        </w:tc>
      </w:tr>
    </w:tbl>
    <w:p/>
    <w:p>
      <w:r>
        <w:rPr>
          <w:b/>
          <w:color w:val="006400"/>
          <w:sz w:val="22"/>
        </w:rPr>
        <w:t>File: views/login.ejs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&lt;!DOCTYPE html&gt;</w:t>
              <w:br/>
              <w:t>&lt;html lang="en"&gt;</w:t>
              <w:br/>
              <w:t>&lt;head&gt;</w:t>
              <w:br/>
              <w:t xml:space="preserve">    &lt;meta charset="UTF-8"&gt;</w:t>
              <w:br/>
              <w:t xml:space="preserve">    &lt;title&gt;Restaurant CRM - Login&lt;/title&gt;</w:t>
              <w:br/>
              <w:t xml:space="preserve">    &lt;style&gt;</w:t>
              <w:br/>
              <w:t xml:space="preserve">        body {</w:t>
              <w:br/>
              <w:t xml:space="preserve">            font-family: Arial, sans-serif;</w:t>
              <w:br/>
              <w:t xml:space="preserve">            background-color: #f4f4f4;</w:t>
              <w:br/>
              <w:t xml:space="preserve">            display: flex;</w:t>
              <w:br/>
              <w:t xml:space="preserve">            justify-content: center;</w:t>
              <w:br/>
              <w:t xml:space="preserve">            align-items: center;</w:t>
              <w:br/>
              <w:t xml:space="preserve">            height: 100vh;</w:t>
              <w:br/>
              <w:t xml:space="preserve">            margin: 0;</w:t>
              <w:br/>
              <w:t xml:space="preserve">        }</w:t>
              <w:br/>
              <w:t xml:space="preserve">        .login-container {</w:t>
              <w:br/>
              <w:t xml:space="preserve">            background: white;</w:t>
              <w:br/>
              <w:t xml:space="preserve">            padding: 40px;</w:t>
              <w:br/>
              <w:t xml:space="preserve">            border-radius: 10px;</w:t>
              <w:br/>
              <w:t xml:space="preserve">            box-shadow: 0 2px 10px rgba(0,0,0,0.1);</w:t>
              <w:br/>
              <w:t xml:space="preserve">            width: 350px;</w:t>
              <w:br/>
              <w:t xml:space="preserve">        }</w:t>
              <w:br/>
              <w:t xml:space="preserve">        h2 { text-align: center; color: #333; }</w:t>
              <w:br/>
              <w:t xml:space="preserve">        .form-group { margin-bottom: 15px; }</w:t>
              <w:br/>
              <w:t xml:space="preserve">        label {</w:t>
              <w:br/>
              <w:t xml:space="preserve">            display: block;</w:t>
              <w:br/>
              <w:t xml:space="preserve">            margin-bottom: 5px;</w:t>
              <w:br/>
              <w:t xml:space="preserve">            font-weight: bold;</w:t>
              <w:br/>
              <w:t xml:space="preserve">        }</w:t>
              <w:br/>
              <w:t xml:space="preserve">        input[type="text"], input[type="password"] {</w:t>
              <w:br/>
              <w:t xml:space="preserve">            width: 100%;</w:t>
              <w:br/>
              <w:t xml:space="preserve">            padding: 10px;</w:t>
              <w:br/>
              <w:t xml:space="preserve">            border: 1px solid #ccc;</w:t>
              <w:br/>
              <w:t xml:space="preserve">            border-radius: 5px;</w:t>
              <w:br/>
              <w:t xml:space="preserve">            box-sizing: border-box;</w:t>
              <w:br/>
              <w:t xml:space="preserve">        }</w:t>
              <w:br/>
              <w:t xml:space="preserve">        button {</w:t>
              <w:br/>
              <w:t xml:space="preserve">            width: 100%;</w:t>
              <w:br/>
              <w:t xml:space="preserve">            padding: 12px;</w:t>
              <w:br/>
              <w:t xml:space="preserve">            background-color: #FF5722;</w:t>
              <w:br/>
              <w:t xml:space="preserve">            color: white;</w:t>
              <w:br/>
              <w:t xml:space="preserve">            border: none;</w:t>
              <w:br/>
              <w:t xml:space="preserve">            border-radius: 5px;</w:t>
              <w:br/>
              <w:t xml:space="preserve">            font-size: 16px;</w:t>
              <w:br/>
              <w:t xml:space="preserve">            cursor: pointer;</w:t>
              <w:br/>
              <w:t xml:space="preserve">        }</w:t>
              <w:br/>
              <w:t xml:space="preserve">        button:hover { background-color: #E64A19; }</w:t>
              <w:br/>
              <w:t xml:space="preserve">        .error { color: red; text-align: center; }</w:t>
              <w:br/>
              <w:t xml:space="preserve">    &lt;/style&gt;</w:t>
              <w:br/>
              <w:t>&lt;/head&gt;</w:t>
              <w:br/>
              <w:t>&lt;body&gt;</w:t>
              <w:br/>
              <w:t xml:space="preserve">    &lt;div class="login-container"&gt;</w:t>
              <w:br/>
              <w:t xml:space="preserve">        &lt;h2&gt;Restaurant CRM - Login&lt;/h2&gt;</w:t>
              <w:br/>
              <w:t xml:space="preserve">        &lt;%% if (error) { %&gt;</w:t>
              <w:br/>
              <w:t xml:space="preserve">            &lt;p class="error"&gt;&lt;%%= error %&gt;&lt;/p&gt;</w:t>
              <w:br/>
              <w:t xml:space="preserve">        &lt;%% } %&gt;</w:t>
              <w:br/>
              <w:t xml:space="preserve">        &lt;form action="/home" method="POST"&gt;</w:t>
              <w:br/>
              <w:t xml:space="preserve">            &lt;div class="form-group"&gt;</w:t>
              <w:br/>
              <w:t xml:space="preserve">                &lt;label for="username"&gt;Username:&lt;/label&gt;</w:t>
              <w:br/>
              <w:t xml:space="preserve">                &lt;input type="text" id="username" name="username" required&gt;</w:t>
              <w:br/>
              <w:t xml:space="preserve">            &lt;/div&gt;</w:t>
              <w:br/>
              <w:t xml:space="preserve">            &lt;div class="form-group"&gt;</w:t>
              <w:br/>
              <w:t xml:space="preserve">                &lt;label for="password"&gt;Password:&lt;/label&gt;</w:t>
              <w:br/>
              <w:t xml:space="preserve">                &lt;input type="password" id="password" name="password" required&gt;</w:t>
              <w:br/>
              <w:t xml:space="preserve">            &lt;/div&gt;</w:t>
              <w:br/>
              <w:t xml:space="preserve">            &lt;button type="submit"&gt;Login&lt;/button&gt;</w:t>
              <w:br/>
              <w:t xml:space="preserve">        &lt;/form&gt;</w:t>
              <w:br/>
              <w:t xml:space="preserve">    &lt;/div&gt;</w:t>
              <w:br/>
              <w:t>&lt;/body&gt;</w:t>
              <w:br/>
              <w:t>&lt;/html&gt;</w:t>
            </w:r>
          </w:p>
        </w:tc>
      </w:tr>
    </w:tbl>
    <w:p/>
    <w:p>
      <w:r>
        <w:rPr>
          <w:b/>
          <w:color w:val="006400"/>
          <w:sz w:val="22"/>
        </w:rPr>
        <w:t>File: views/home.ejs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&lt;!DOCTYPE html&gt;</w:t>
              <w:br/>
              <w:t>&lt;html lang="en"&gt;</w:t>
              <w:br/>
              <w:t>&lt;head&gt;</w:t>
              <w:br/>
              <w:t xml:space="preserve">    &lt;meta charset="UTF-8"&gt;</w:t>
              <w:br/>
              <w:t xml:space="preserve">    &lt;title&gt;Restaurant CRM - Home&lt;/title&gt;</w:t>
              <w:br/>
              <w:t xml:space="preserve">    &lt;style&gt;</w:t>
              <w:br/>
              <w:t xml:space="preserve">        body {</w:t>
              <w:br/>
              <w:t xml:space="preserve">            font-family: Arial, sans-serif;</w:t>
              <w:br/>
              <w:t xml:space="preserve">            background-color: #f4f4f4;</w:t>
              <w:br/>
              <w:t xml:space="preserve">            padding: 20px;</w:t>
              <w:br/>
              <w:t xml:space="preserve">        }</w:t>
              <w:br/>
              <w:t xml:space="preserve">        .container {</w:t>
              <w:br/>
              <w:t xml:space="preserve">            max-width: 700px;</w:t>
              <w:br/>
              <w:t xml:space="preserve">            margin: 0 auto;</w:t>
              <w:br/>
              <w:t xml:space="preserve">            background: white;</w:t>
              <w:br/>
              <w:t xml:space="preserve">            padding: 30px;</w:t>
              <w:br/>
              <w:t xml:space="preserve">            border-radius: 10px;</w:t>
              <w:br/>
              <w:t xml:space="preserve">            box-shadow: 0 2px 10px rgba(0,0,0,0.1);</w:t>
              <w:br/>
              <w:t xml:space="preserve">        }</w:t>
              <w:br/>
              <w:t xml:space="preserve">        h1 { color: #FF5722; text-align: center; }</w:t>
              <w:br/>
              <w:t xml:space="preserve">        .menu-section { text-align: center; margin: 20px 0; }</w:t>
              <w:br/>
              <w:t xml:space="preserve">        .menu-section img {</w:t>
              <w:br/>
              <w:t xml:space="preserve">            width: 300px;</w:t>
              <w:br/>
              <w:t xml:space="preserve">            border-radius: 10px;</w:t>
              <w:br/>
              <w:t xml:space="preserve">            border: 2px solid #ddd;</w:t>
              <w:br/>
              <w:t xml:space="preserve">            cursor: pointer;</w:t>
              <w:br/>
              <w:t xml:space="preserve">        }</w:t>
              <w:br/>
              <w:t xml:space="preserve">        .customer-section {</w:t>
              <w:br/>
              <w:t xml:space="preserve">            margin-top: 20px;</w:t>
              <w:br/>
              <w:t xml:space="preserve">            padding: 20px;</w:t>
              <w:br/>
              <w:t xml:space="preserve">            border: 1px solid #ddd;</w:t>
              <w:br/>
              <w:t xml:space="preserve">            border-radius: 5px;</w:t>
              <w:br/>
              <w:t xml:space="preserve">        }</w:t>
              <w:br/>
              <w:t xml:space="preserve">        label { font-weight: bold; display: inline-block; width: 80px; }</w:t>
              <w:br/>
              <w:t xml:space="preserve">        input[type="text"], input[type="number"] {</w:t>
              <w:br/>
              <w:t xml:space="preserve">            padding: 8px;</w:t>
              <w:br/>
              <w:t xml:space="preserve">            border: 1px solid #ccc;</w:t>
              <w:br/>
              <w:t xml:space="preserve">            border-radius: 5px;</w:t>
              <w:br/>
              <w:t xml:space="preserve">        }</w:t>
              <w:br/>
              <w:t xml:space="preserve">        .add-link {</w:t>
              <w:br/>
              <w:t xml:space="preserve">            display: inline-block;</w:t>
              <w:br/>
              <w:t xml:space="preserve">            margin-top: 10px;</w:t>
              <w:br/>
              <w:t xml:space="preserve">            padding: 8px 20px;</w:t>
              <w:br/>
              <w:t xml:space="preserve">            background-color: #4CAF50;</w:t>
              <w:br/>
              <w:t xml:space="preserve">            color: white;</w:t>
              <w:br/>
              <w:t xml:space="preserve">            text-decoration: none;</w:t>
              <w:br/>
              <w:t xml:space="preserve">            border-radius: 5px;</w:t>
              <w:br/>
              <w:t xml:space="preserve">        }</w:t>
              <w:br/>
              <w:t xml:space="preserve">        .logout-link {</w:t>
              <w:br/>
              <w:t xml:space="preserve">            display: block;</w:t>
              <w:br/>
              <w:t xml:space="preserve">            text-align: center;</w:t>
              <w:br/>
              <w:t xml:space="preserve">            margin-top: 20px;</w:t>
              <w:br/>
              <w:t xml:space="preserve">            color: #f44336;</w:t>
              <w:br/>
              <w:t xml:space="preserve">            font-weight: bold;</w:t>
              <w:br/>
              <w:t xml:space="preserve">        }</w:t>
              <w:br/>
              <w:t xml:space="preserve">    &lt;/style&gt;</w:t>
              <w:br/>
              <w:t>&lt;/head&gt;</w:t>
              <w:br/>
              <w:t>&lt;body&gt;</w:t>
              <w:br/>
              <w:t xml:space="preserve">    &lt;div class="container"&gt;</w:t>
              <w:br/>
              <w:t xml:space="preserve">        &lt;h1&gt;Welcome &lt;%%= username %&gt;&lt;/h1&gt;</w:t>
              <w:br/>
              <w:t xml:space="preserve">        &lt;div class="menu-section"&gt;</w:t>
              <w:br/>
              <w:t xml:space="preserve">            &lt;h3&gt;Our Menu Card (Click for a Surprise!)&lt;/h3&gt;</w:t>
              <w:br/>
              <w:t xml:space="preserve">            &lt;a href="/surprise"&gt;</w:t>
              <w:br/>
              <w:t xml:space="preserve">                &lt;img src="/images/menu.jpg" alt="Menu Card"&gt;</w:t>
              <w:br/>
              <w:t xml:space="preserve">            &lt;/a&gt;</w:t>
              <w:br/>
              <w:t xml:space="preserve">        &lt;/div&gt;</w:t>
              <w:br/>
              <w:t xml:space="preserve">        &lt;div class="customer-section"&gt;</w:t>
              <w:br/>
              <w:t xml:space="preserve">            &lt;h3&gt;Add Customer Information&lt;/h3&gt;</w:t>
              <w:br/>
              <w:t xml:space="preserve">            &lt;div class="form-group"&gt;</w:t>
              <w:br/>
              <w:t xml:space="preserve">                &lt;label for="age"&gt;Age:&lt;/label&gt;</w:t>
              <w:br/>
              <w:t xml:space="preserve">                &lt;input type="number" id="age" name="age" placeholder="Enter age"&gt;</w:t>
              <w:br/>
              <w:t xml:space="preserve">            &lt;/div&gt;</w:t>
              <w:br/>
              <w:t xml:space="preserve">            &lt;div class="form-group"&gt;</w:t>
              <w:br/>
              <w:t xml:space="preserve">                &lt;label for="mobile"&gt;Mobile:&lt;/label&gt;</w:t>
              <w:br/>
              <w:t xml:space="preserve">                &lt;input type="text" id="mobile" name="mobile" placeholder="Enter mobile"&gt;</w:t>
              <w:br/>
              <w:t xml:space="preserve">            &lt;/div&gt;</w:t>
              <w:br/>
              <w:t xml:space="preserve">            &lt;a href="#" class="add-link" onclick="addCustomer()"&gt;Add&lt;/a&gt;</w:t>
              <w:br/>
              <w:t xml:space="preserve">        &lt;/div&gt;</w:t>
              <w:br/>
              <w:t xml:space="preserve">        &lt;a href="/logout" class="logout-link"&gt;Logout&lt;/a&gt;</w:t>
              <w:br/>
              <w:t xml:space="preserve">    &lt;/div&gt;</w:t>
              <w:br/>
              <w:t xml:space="preserve">    &lt;script&gt;</w:t>
              <w:br/>
              <w:t xml:space="preserve">        function addCustomer() {</w:t>
              <w:br/>
              <w:t xml:space="preserve">            var age = document.getElementById('age').value;</w:t>
              <w:br/>
              <w:t xml:space="preserve">            var mobile = document.getElementById('mobile').value;</w:t>
              <w:br/>
              <w:t xml:space="preserve">            if (age &amp;&amp; mobile) {</w:t>
              <w:br/>
              <w:t xml:space="preserve">                window.location.href = '/customer?age=' + age + '&amp;mobile=' + mobile;</w:t>
              <w:br/>
              <w:t xml:space="preserve">            } else {</w:t>
              <w:br/>
              <w:t xml:space="preserve">                alert('Please enter both age and mobile.');</w:t>
              <w:br/>
              <w:t xml:space="preserve">            }</w:t>
              <w:br/>
              <w:t xml:space="preserve">        }</w:t>
              <w:br/>
              <w:t xml:space="preserve">    &lt;/script&gt;</w:t>
              <w:br/>
              <w:t>&lt;/body&gt;</w:t>
              <w:br/>
              <w:t>&lt;/html&gt;</w:t>
            </w:r>
          </w:p>
        </w:tc>
      </w:tr>
    </w:tbl>
    <w:p/>
    <w:p>
      <w:r>
        <w:rPr>
          <w:b/>
          <w:color w:val="006400"/>
          <w:sz w:val="22"/>
        </w:rPr>
        <w:t>File: views/surprise.ejs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&lt;!DOCTYPE html&gt;</w:t>
              <w:br/>
              <w:t>&lt;html lang="en"&gt;</w:t>
              <w:br/>
              <w:t>&lt;head&gt;</w:t>
              <w:br/>
              <w:t xml:space="preserve">    &lt;meta charset="UTF-8"&gt;</w:t>
              <w:br/>
              <w:t xml:space="preserve">    &lt;title&gt;Restaurant CRM - Surprise Offer&lt;/title&gt;</w:t>
              <w:br/>
              <w:t xml:space="preserve">    &lt;style&gt;</w:t>
              <w:br/>
              <w:t xml:space="preserve">        body {</w:t>
              <w:br/>
              <w:t xml:space="preserve">            font-family: Arial, sans-serif;</w:t>
              <w:br/>
              <w:t xml:space="preserve">            background-color: #FFF3E0;</w:t>
              <w:br/>
              <w:t xml:space="preserve">            display: flex;</w:t>
              <w:br/>
              <w:t xml:space="preserve">            justify-content: center;</w:t>
              <w:br/>
              <w:t xml:space="preserve">            align-items: center;</w:t>
              <w:br/>
              <w:t xml:space="preserve">            height: 100vh;</w:t>
              <w:br/>
              <w:t xml:space="preserve">            margin: 0;</w:t>
              <w:br/>
              <w:t xml:space="preserve">        }</w:t>
              <w:br/>
              <w:t xml:space="preserve">        .surprise-container {</w:t>
              <w:br/>
              <w:t xml:space="preserve">            background: white;</w:t>
              <w:br/>
              <w:t xml:space="preserve">            padding: 40px;</w:t>
              <w:br/>
              <w:t xml:space="preserve">            border-radius: 10px;</w:t>
              <w:br/>
              <w:t xml:space="preserve">            box-shadow: 0 2px 10px rgba(0,0,0,0.1);</w:t>
              <w:br/>
              <w:t xml:space="preserve">            text-align: center;</w:t>
              <w:br/>
              <w:t xml:space="preserve">        }</w:t>
              <w:br/>
              <w:t xml:space="preserve">        h2 { color: #FF5722; }</w:t>
              <w:br/>
              <w:t xml:space="preserve">        h3 { color: #E91E63; font-size: 24px; }</w:t>
              <w:br/>
              <w:t xml:space="preserve">        .logout-link {</w:t>
              <w:br/>
              <w:t xml:space="preserve">            display: block;</w:t>
              <w:br/>
              <w:t xml:space="preserve">            margin-top: 20px;</w:t>
              <w:br/>
              <w:t xml:space="preserve">            color: #f44336;</w:t>
              <w:br/>
              <w:t xml:space="preserve">            font-weight: bold;</w:t>
              <w:br/>
              <w:t xml:space="preserve">        }</w:t>
              <w:br/>
              <w:t xml:space="preserve">    &lt;/style&gt;</w:t>
              <w:br/>
              <w:t>&lt;/head&gt;</w:t>
              <w:br/>
              <w:t>&lt;body&gt;</w:t>
              <w:br/>
              <w:t xml:space="preserve">    &lt;div class="surprise-container"&gt;</w:t>
              <w:br/>
              <w:t xml:space="preserve">        &lt;h2&gt;Congratulations!&lt;/h2&gt;</w:t>
              <w:br/>
              <w:t xml:space="preserve">        &lt;h3&gt;Surprise offer of Rs.250 in the next order&lt;/h3&gt;</w:t>
              <w:br/>
              <w:t xml:space="preserve">        &lt;a href="/logout" class="logout-link"&gt;Logout&lt;/a&gt;</w:t>
              <w:br/>
              <w:t xml:space="preserve">    &lt;/div&gt;</w:t>
              <w:br/>
              <w:t>&lt;/body&gt;</w:t>
              <w:br/>
              <w:t>&lt;/html&gt;</w:t>
            </w:r>
          </w:p>
        </w:tc>
      </w:tr>
    </w:tbl>
    <w:p/>
    <w:p>
      <w:r>
        <w:rPr>
          <w:b/>
          <w:color w:val="006400"/>
          <w:sz w:val="22"/>
        </w:rPr>
        <w:t>File: views/customer.ejs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&lt;!DOCTYPE html&gt;</w:t>
              <w:br/>
              <w:t>&lt;html lang="en"&gt;</w:t>
              <w:br/>
              <w:t>&lt;head&gt;</w:t>
              <w:br/>
              <w:t xml:space="preserve">    &lt;meta charset="UTF-8"&gt;</w:t>
              <w:br/>
              <w:t xml:space="preserve">    &lt;title&gt;Restaurant CRM - Customer Information&lt;/title&gt;</w:t>
              <w:br/>
              <w:t xml:space="preserve">    &lt;style&gt;</w:t>
              <w:br/>
              <w:t xml:space="preserve">        body {</w:t>
              <w:br/>
              <w:t xml:space="preserve">            font-family: Arial, sans-serif;</w:t>
              <w:br/>
              <w:t xml:space="preserve">            background-color: #f4f4f4;</w:t>
              <w:br/>
              <w:t xml:space="preserve">            padding: 20px;</w:t>
              <w:br/>
              <w:t xml:space="preserve">        }</w:t>
              <w:br/>
              <w:t xml:space="preserve">        .container {</w:t>
              <w:br/>
              <w:t xml:space="preserve">            max-width: 600px;</w:t>
              <w:br/>
              <w:t xml:space="preserve">            margin: 0 auto;</w:t>
              <w:br/>
              <w:t xml:space="preserve">            background: white;</w:t>
              <w:br/>
              <w:t xml:space="preserve">            padding: 30px;</w:t>
              <w:br/>
              <w:t xml:space="preserve">            border-radius: 10px;</w:t>
              <w:br/>
              <w:t xml:space="preserve">            box-shadow: 0 2px 10px rgba(0,0,0,0.1);</w:t>
              <w:br/>
              <w:t xml:space="preserve">        }</w:t>
              <w:br/>
              <w:t xml:space="preserve">        h2 { text-align: center; color: #333; }</w:t>
              <w:br/>
              <w:t xml:space="preserve">        table {</w:t>
              <w:br/>
              <w:t xml:space="preserve">            width: 100%;</w:t>
              <w:br/>
              <w:t xml:space="preserve">            border-collapse: collapse;</w:t>
              <w:br/>
              <w:t xml:space="preserve">            margin-top: 20px;</w:t>
              <w:br/>
              <w:t xml:space="preserve">        }</w:t>
              <w:br/>
              <w:t xml:space="preserve">        th, td {</w:t>
              <w:br/>
              <w:t xml:space="preserve">            border: 1px solid #ddd;</w:t>
              <w:br/>
              <w:t xml:space="preserve">            padding: 12px;</w:t>
              <w:br/>
              <w:t xml:space="preserve">            text-align: center;</w:t>
              <w:br/>
              <w:t xml:space="preserve">        }</w:t>
              <w:br/>
              <w:t xml:space="preserve">        th { background-color: #FF5722; color: white; }</w:t>
              <w:br/>
              <w:t xml:space="preserve">        tr:nth-child(even) { background-color: #f9f9f9; }</w:t>
              <w:br/>
              <w:t xml:space="preserve">        .logout-link {</w:t>
              <w:br/>
              <w:t xml:space="preserve">            display: block;</w:t>
              <w:br/>
              <w:t xml:space="preserve">            text-align: center;</w:t>
              <w:br/>
              <w:t xml:space="preserve">            margin-top: 20px;</w:t>
              <w:br/>
              <w:t xml:space="preserve">            color: #f44336;</w:t>
              <w:br/>
              <w:t xml:space="preserve">            font-weight: bold;</w:t>
              <w:br/>
              <w:t xml:space="preserve">        }</w:t>
              <w:br/>
              <w:t xml:space="preserve">    &lt;/style&gt;</w:t>
              <w:br/>
              <w:t>&lt;/head&gt;</w:t>
              <w:br/>
              <w:t>&lt;body&gt;</w:t>
              <w:br/>
              <w:t xml:space="preserve">    &lt;div class="container"&gt;</w:t>
              <w:br/>
              <w:t xml:space="preserve">        &lt;h2&gt;Customer Information&lt;/h2&gt;</w:t>
              <w:br/>
              <w:t xml:space="preserve">        &lt;%% if (customers.length &gt; 0) { %&gt;</w:t>
              <w:br/>
              <w:t xml:space="preserve">            &lt;table&gt;</w:t>
              <w:br/>
              <w:t xml:space="preserve">                &lt;thead&gt;</w:t>
              <w:br/>
              <w:t xml:space="preserve">                    &lt;tr&gt;</w:t>
              <w:br/>
              <w:t xml:space="preserve">                        &lt;th&gt;S.No&lt;/th&gt;</w:t>
              <w:br/>
              <w:t xml:space="preserve">                        &lt;th&gt;Age&lt;/th&gt;</w:t>
              <w:br/>
              <w:t xml:space="preserve">                        &lt;th&gt;Mobile&lt;/th&gt;</w:t>
              <w:br/>
              <w:t xml:space="preserve">                    &lt;/tr&gt;</w:t>
              <w:br/>
              <w:t xml:space="preserve">                &lt;/thead&gt;</w:t>
              <w:br/>
              <w:t xml:space="preserve">                &lt;tbody&gt;</w:t>
              <w:br/>
              <w:t xml:space="preserve">                    &lt;%% customers.forEach(function(customer, index) { %&gt;</w:t>
              <w:br/>
              <w:t xml:space="preserve">                        &lt;tr&gt;</w:t>
              <w:br/>
              <w:t xml:space="preserve">                            &lt;td&gt;&lt;%%= index + 1 %&gt;&lt;/td&gt;</w:t>
              <w:br/>
              <w:t xml:space="preserve">                            &lt;td&gt;&lt;%%= customer.age %&gt;&lt;/td&gt;</w:t>
              <w:br/>
              <w:t xml:space="preserve">                            &lt;td&gt;&lt;%%= customer.mobile %&gt;&lt;/td&gt;</w:t>
              <w:br/>
              <w:t xml:space="preserve">                        &lt;/tr&gt;</w:t>
              <w:br/>
              <w:t xml:space="preserve">                    &lt;%% }); %&gt;</w:t>
              <w:br/>
              <w:t xml:space="preserve">                &lt;/tbody&gt;</w:t>
              <w:br/>
              <w:t xml:space="preserve">            &lt;/table&gt;</w:t>
              <w:br/>
              <w:t xml:space="preserve">        &lt;%% } else { %&gt;</w:t>
              <w:br/>
              <w:t xml:space="preserve">            &lt;p style="text-align:center;color:#999;"&gt;No customer data available.&lt;/p&gt;</w:t>
              <w:br/>
              <w:t xml:space="preserve">        &lt;%% } %&gt;</w:t>
              <w:br/>
              <w:t xml:space="preserve">        &lt;a href="/logout" class="logout-link"&gt;Logout&lt;/a&gt;</w:t>
              <w:br/>
              <w:t xml:space="preserve">    &lt;/div&gt;</w:t>
              <w:br/>
              <w:t>&lt;/body&gt;</w:t>
              <w:br/>
              <w:t>&lt;/html&gt;</w:t>
            </w:r>
          </w:p>
        </w:tc>
      </w:tr>
    </w:tbl>
    <w:p/>
    <w:p>
      <w:pPr>
        <w:pStyle w:val="Heading2"/>
      </w:pPr>
      <w:r>
        <w:rPr>
          <w:color w:val="003366"/>
        </w:rPr>
        <w:t>6. 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rPr>
              <w:t>S.No</w:t>
            </w:r>
          </w:p>
        </w:tc>
        <w:tc>
          <w:tcPr>
            <w:tcW w:type="dxa" w:w="2880"/>
            <w:shd w:val="clear" w:color="auto" w:fill="003366"/>
          </w:tcPr>
          <w:p>
            <w:r>
              <w:rPr>
                <w:b/>
                <w:color w:val="FFFFFF"/>
              </w:rPr>
              <w:t>File Name</w:t>
            </w:r>
          </w:p>
        </w:tc>
        <w:tc>
          <w:tcPr>
            <w:tcW w:type="dxa" w:w="2880"/>
            <w:shd w:val="clear" w:color="auto" w:fill="003366"/>
          </w:tcPr>
          <w:p>
            <w:r>
              <w:rPr>
                <w:b/>
                <w:color w:val="FFFFFF"/>
              </w:rPr>
              <w:t>Description</w:t>
            </w:r>
          </w:p>
        </w:tc>
      </w:tr>
      <w:tr>
        <w:tc>
          <w:tcPr>
            <w:tcW w:type="dxa" w:w="2880"/>
          </w:tcPr>
          <w:p>
            <w:r>
              <w:t>1</w:t>
            </w:r>
          </w:p>
        </w:tc>
        <w:tc>
          <w:tcPr>
            <w:tcW w:type="dxa" w:w="2880"/>
          </w:tcPr>
          <w:p>
            <w:r>
              <w:t>package.json</w:t>
            </w:r>
          </w:p>
        </w:tc>
        <w:tc>
          <w:tcPr>
            <w:tcW w:type="dxa" w:w="2880"/>
          </w:tcPr>
          <w:p>
            <w:r>
              <w:t>Project configuration with dependencies (express, express-session, ejs)</w:t>
            </w:r>
          </w:p>
        </w:tc>
      </w:tr>
      <w:tr>
        <w:tc>
          <w:tcPr>
            <w:tcW w:type="dxa" w:w="2880"/>
          </w:tcPr>
          <w:p>
            <w:r>
              <w:t>2</w:t>
            </w:r>
          </w:p>
        </w:tc>
        <w:tc>
          <w:tcPr>
            <w:tcW w:type="dxa" w:w="2880"/>
          </w:tcPr>
          <w:p>
            <w:r>
              <w:t>app.js</w:t>
            </w:r>
          </w:p>
        </w:tc>
        <w:tc>
          <w:tcPr>
            <w:tcW w:type="dxa" w:w="2880"/>
          </w:tcPr>
          <w:p>
            <w:r>
              <w:t>Main server file with all routes, session config, and middleware</w:t>
            </w:r>
          </w:p>
        </w:tc>
      </w:tr>
      <w:tr>
        <w:tc>
          <w:tcPr>
            <w:tcW w:type="dxa" w:w="2880"/>
          </w:tcPr>
          <w:p>
            <w:r>
              <w:t>3</w:t>
            </w:r>
          </w:p>
        </w:tc>
        <w:tc>
          <w:tcPr>
            <w:tcW w:type="dxa" w:w="2880"/>
          </w:tcPr>
          <w:p>
            <w:r>
              <w:t>views/login.ejs</w:t>
            </w:r>
          </w:p>
        </w:tc>
        <w:tc>
          <w:tcPr>
            <w:tcW w:type="dxa" w:w="2880"/>
          </w:tcPr>
          <w:p>
            <w:r>
              <w:t>Login page template with username and password form</w:t>
            </w:r>
          </w:p>
        </w:tc>
      </w:tr>
      <w:tr>
        <w:tc>
          <w:tcPr>
            <w:tcW w:type="dxa" w:w="2880"/>
          </w:tcPr>
          <w:p>
            <w:r>
              <w:t>4</w:t>
            </w:r>
          </w:p>
        </w:tc>
        <w:tc>
          <w:tcPr>
            <w:tcW w:type="dxa" w:w="2880"/>
          </w:tcPr>
          <w:p>
            <w:r>
              <w:t>views/home.ejs</w:t>
            </w:r>
          </w:p>
        </w:tc>
        <w:tc>
          <w:tcPr>
            <w:tcW w:type="dxa" w:w="2880"/>
          </w:tcPr>
          <w:p>
            <w:r>
              <w:t>Home page with welcome message, menu image, customer form, logout</w:t>
            </w:r>
          </w:p>
        </w:tc>
      </w:tr>
      <w:tr>
        <w:tc>
          <w:tcPr>
            <w:tcW w:type="dxa" w:w="2880"/>
          </w:tcPr>
          <w:p>
            <w:r>
              <w:t>5</w:t>
            </w:r>
          </w:p>
        </w:tc>
        <w:tc>
          <w:tcPr>
            <w:tcW w:type="dxa" w:w="2880"/>
          </w:tcPr>
          <w:p>
            <w:r>
              <w:t>views/surprise.ejs</w:t>
            </w:r>
          </w:p>
        </w:tc>
        <w:tc>
          <w:tcPr>
            <w:tcW w:type="dxa" w:w="2880"/>
          </w:tcPr>
          <w:p>
            <w:r>
              <w:t>Surprise offer page with Rs.250 discount message</w:t>
            </w:r>
          </w:p>
        </w:tc>
      </w:tr>
      <w:tr>
        <w:tc>
          <w:tcPr>
            <w:tcW w:type="dxa" w:w="2880"/>
          </w:tcPr>
          <w:p>
            <w:r>
              <w:t>6</w:t>
            </w:r>
          </w:p>
        </w:tc>
        <w:tc>
          <w:tcPr>
            <w:tcW w:type="dxa" w:w="2880"/>
          </w:tcPr>
          <w:p>
            <w:r>
              <w:t>views/customer.ejs</w:t>
            </w:r>
          </w:p>
        </w:tc>
        <w:tc>
          <w:tcPr>
            <w:tcW w:type="dxa" w:w="2880"/>
          </w:tcPr>
          <w:p>
            <w:r>
              <w:t>Customer page displaying age and mobile in a table</w:t>
            </w:r>
          </w:p>
        </w:tc>
      </w:tr>
    </w:tbl>
    <w:p/>
    <w:p>
      <w:r>
        <w:rPr>
          <w:b/>
        </w:rPr>
        <w:t>Folder Structure:</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crm-restaurant/</w:t>
              <w:br/>
              <w:t>├── app.js</w:t>
              <w:br/>
              <w:t>├── package.json</w:t>
              <w:br/>
              <w:t>├── public/</w:t>
              <w:br/>
              <w:t>│   └── images/</w:t>
              <w:br/>
              <w:t>│       └── menu.jpg</w:t>
              <w:br/>
              <w:t>└── views/</w:t>
              <w:br/>
              <w:t xml:space="preserve">    ├── login.ejs</w:t>
              <w:br/>
              <w:t xml:space="preserve">    ├── home.ejs</w:t>
              <w:br/>
              <w:t xml:space="preserve">    ├── surprise.ejs</w:t>
              <w:br/>
              <w:t xml:space="preserve">    └── customer.ejs</w:t>
            </w:r>
          </w:p>
        </w:tc>
      </w:tr>
    </w:tbl>
    <w:p/>
    <w:p>
      <w:pPr>
        <w:pStyle w:val="Heading2"/>
      </w:pPr>
      <w:r>
        <w:rPr>
          <w:color w:val="003366"/>
        </w:rPr>
        <w:t>7. How to Run</w:t>
      </w:r>
    </w:p>
    <w:p>
      <w:pPr>
        <w:pStyle w:val="ListNumber"/>
      </w:pPr>
      <w:r>
        <w:t>Ensure Node.js (v14+) and npm are installed.</w:t>
      </w:r>
    </w:p>
    <w:p>
      <w:pPr>
        <w:pStyle w:val="ListNumber"/>
      </w:pPr>
      <w:r>
        <w:t>Open terminal and navigate to the project folder:</w:t>
        <w:br/>
        <w:t xml:space="preserve">   cd crm-restaurant</w:t>
      </w:r>
    </w:p>
    <w:p>
      <w:pPr>
        <w:pStyle w:val="ListNumber"/>
      </w:pPr>
      <w:r>
        <w:t>Install dependencies:</w:t>
        <w:br/>
        <w:t xml:space="preserve">   npm install</w:t>
      </w:r>
    </w:p>
    <w:p>
      <w:pPr>
        <w:pStyle w:val="ListNumber"/>
      </w:pPr>
      <w:r>
        <w:t>Place a menu card image as public/images/menu.jpg (or use any food image).</w:t>
      </w:r>
    </w:p>
    <w:p>
      <w:pPr>
        <w:pStyle w:val="ListNumber"/>
      </w:pPr>
      <w:r>
        <w:t>Start the server:</w:t>
        <w:br/>
        <w:t xml:space="preserve">   node app.js</w:t>
      </w:r>
    </w:p>
    <w:p>
      <w:pPr>
        <w:pStyle w:val="ListNumber"/>
      </w:pPr>
      <w:r>
        <w:t>Open browser and go to:</w:t>
        <w:br/>
        <w:t xml:space="preserve">   http://localhost:3000</w:t>
      </w:r>
    </w:p>
    <w:p>
      <w:pPr>
        <w:pStyle w:val="ListNumber"/>
      </w:pPr>
      <w:r>
        <w:t>Login with credentials:</w:t>
        <w:br/>
        <w:t xml:space="preserve">   Username: admin</w:t>
        <w:br/>
        <w:t xml:space="preserve">   Password: password123</w:t>
      </w:r>
    </w:p>
    <w:p>
      <w:pPr>
        <w:pStyle w:val="ListNumber"/>
      </w:pPr>
      <w:r>
        <w:t>On the home page, click the menu image to see the surprise offer.</w:t>
      </w:r>
    </w:p>
    <w:p>
      <w:pPr>
        <w:pStyle w:val="ListNumber"/>
      </w:pPr>
      <w:r>
        <w:t>Enter customer age and mobile, click 'Add' to see the customer table.</w:t>
      </w:r>
    </w:p>
    <w:p>
      <w:pPr>
        <w:pStyle w:val="ListNumber"/>
      </w:pPr>
      <w:r>
        <w:t>Click 'Logout' on any page to destroy session and return to login.</w:t>
      </w:r>
    </w:p>
    <w:p>
      <w:pPr>
        <w:pStyle w:val="Heading2"/>
      </w:pPr>
      <w:r>
        <w:rPr>
          <w:color w:val="003366"/>
        </w:rPr>
        <w:t>8. Output</w:t>
      </w:r>
    </w:p>
    <w:p/>
    <w:p>
      <w:r>
        <w:drawing>
          <wp:inline xmlns:a="http://schemas.openxmlformats.org/drawingml/2006/main" xmlns:pic="http://schemas.openxmlformats.org/drawingml/2006/picture">
            <wp:extent cx="5486400" cy="3490502"/>
            <wp:docPr id="2" name="Picture 2"/>
            <wp:cNvGraphicFramePr>
              <a:graphicFrameLocks noChangeAspect="1"/>
            </wp:cNvGraphicFramePr>
            <a:graphic>
              <a:graphicData uri="http://schemas.openxmlformats.org/drawingml/2006/picture">
                <pic:pic>
                  <pic:nvPicPr>
                    <pic:cNvPr id="0" name="crm_login.png"/>
                    <pic:cNvPicPr/>
                  </pic:nvPicPr>
                  <pic:blipFill>
                    <a:blip r:embed="rId10"/>
                    <a:stretch>
                      <a:fillRect/>
                    </a:stretch>
                  </pic:blipFill>
                  <pic:spPr>
                    <a:xfrm>
                      <a:off x="0" y="0"/>
                      <a:ext cx="5486400" cy="3490502"/>
                    </a:xfrm>
                    <a:prstGeom prst="rect"/>
                  </pic:spPr>
                </pic:pic>
              </a:graphicData>
            </a:graphic>
          </wp:inline>
        </w:drawing>
      </w:r>
    </w:p>
    <w:p>
      <w:pPr>
        <w:jc w:val="center"/>
      </w:pPr>
      <w:r>
        <w:rPr>
          <w:i/>
        </w:rPr>
        <w:t>Login Page</w:t>
      </w:r>
    </w:p>
    <w:p/>
    <w:p>
      <w:r>
        <w:drawing>
          <wp:inline xmlns:a="http://schemas.openxmlformats.org/drawingml/2006/main" xmlns:pic="http://schemas.openxmlformats.org/drawingml/2006/picture">
            <wp:extent cx="5486400" cy="3490502"/>
            <wp:docPr id="3" name="Picture 3"/>
            <wp:cNvGraphicFramePr>
              <a:graphicFrameLocks noChangeAspect="1"/>
            </wp:cNvGraphicFramePr>
            <a:graphic>
              <a:graphicData uri="http://schemas.openxmlformats.org/drawingml/2006/picture">
                <pic:pic>
                  <pic:nvPicPr>
                    <pic:cNvPr id="0" name="crm_home.png"/>
                    <pic:cNvPicPr/>
                  </pic:nvPicPr>
                  <pic:blipFill>
                    <a:blip r:embed="rId11"/>
                    <a:stretch>
                      <a:fillRect/>
                    </a:stretch>
                  </pic:blipFill>
                  <pic:spPr>
                    <a:xfrm>
                      <a:off x="0" y="0"/>
                      <a:ext cx="5486400" cy="3490502"/>
                    </a:xfrm>
                    <a:prstGeom prst="rect"/>
                  </pic:spPr>
                </pic:pic>
              </a:graphicData>
            </a:graphic>
          </wp:inline>
        </w:drawing>
      </w:r>
    </w:p>
    <w:p>
      <w:pPr>
        <w:jc w:val="center"/>
      </w:pPr>
      <w:r>
        <w:rPr>
          <w:i/>
        </w:rPr>
        <w:t>Home Page</w:t>
      </w:r>
    </w:p>
    <w:p/>
    <w:p>
      <w:r>
        <w:drawing>
          <wp:inline xmlns:a="http://schemas.openxmlformats.org/drawingml/2006/main" xmlns:pic="http://schemas.openxmlformats.org/drawingml/2006/picture">
            <wp:extent cx="5486400" cy="3490502"/>
            <wp:docPr id="4" name="Picture 4"/>
            <wp:cNvGraphicFramePr>
              <a:graphicFrameLocks noChangeAspect="1"/>
            </wp:cNvGraphicFramePr>
            <a:graphic>
              <a:graphicData uri="http://schemas.openxmlformats.org/drawingml/2006/picture">
                <pic:pic>
                  <pic:nvPicPr>
                    <pic:cNvPr id="0" name="crm_surprise.png"/>
                    <pic:cNvPicPr/>
                  </pic:nvPicPr>
                  <pic:blipFill>
                    <a:blip r:embed="rId12"/>
                    <a:stretch>
                      <a:fillRect/>
                    </a:stretch>
                  </pic:blipFill>
                  <pic:spPr>
                    <a:xfrm>
                      <a:off x="0" y="0"/>
                      <a:ext cx="5486400" cy="3490502"/>
                    </a:xfrm>
                    <a:prstGeom prst="rect"/>
                  </pic:spPr>
                </pic:pic>
              </a:graphicData>
            </a:graphic>
          </wp:inline>
        </w:drawing>
      </w:r>
    </w:p>
    <w:p>
      <w:pPr>
        <w:jc w:val="center"/>
      </w:pPr>
      <w:r>
        <w:rPr>
          <w:i/>
        </w:rPr>
        <w:t>Surprise Offer Page</w:t>
      </w:r>
    </w:p>
    <w:p/>
    <w:p>
      <w:r>
        <w:drawing>
          <wp:inline xmlns:a="http://schemas.openxmlformats.org/drawingml/2006/main" xmlns:pic="http://schemas.openxmlformats.org/drawingml/2006/picture">
            <wp:extent cx="5486400" cy="3490502"/>
            <wp:docPr id="5" name="Picture 5"/>
            <wp:cNvGraphicFramePr>
              <a:graphicFrameLocks noChangeAspect="1"/>
            </wp:cNvGraphicFramePr>
            <a:graphic>
              <a:graphicData uri="http://schemas.openxmlformats.org/drawingml/2006/picture">
                <pic:pic>
                  <pic:nvPicPr>
                    <pic:cNvPr id="0" name="crm_customer.png"/>
                    <pic:cNvPicPr/>
                  </pic:nvPicPr>
                  <pic:blipFill>
                    <a:blip r:embed="rId13"/>
                    <a:stretch>
                      <a:fillRect/>
                    </a:stretch>
                  </pic:blipFill>
                  <pic:spPr>
                    <a:xfrm>
                      <a:off x="0" y="0"/>
                      <a:ext cx="5486400" cy="3490502"/>
                    </a:xfrm>
                    <a:prstGeom prst="rect"/>
                  </pic:spPr>
                </pic:pic>
              </a:graphicData>
            </a:graphic>
          </wp:inline>
        </w:drawing>
      </w:r>
    </w:p>
    <w:p>
      <w:pPr>
        <w:jc w:val="center"/>
      </w:pPr>
      <w:r>
        <w:rPr>
          <w:i/>
        </w:rPr>
        <w:t>Customer Page with Table</w:t>
      </w:r>
    </w:p>
    <w:p>
      <w:r>
        <w:br w:type="page"/>
      </w:r>
    </w:p>
    <w:p>
      <w:pPr>
        <w:pStyle w:val="Heading1"/>
      </w:pPr>
      <w:r>
        <w:rPr>
          <w:color w:val="003366"/>
        </w:rPr>
        <w:t>SET B - QUESTION 1</w:t>
      </w:r>
    </w:p>
    <w:p>
      <w:pPr>
        <w:pStyle w:val="Heading2"/>
      </w:pPr>
      <w:r>
        <w:rPr>
          <w:color w:val="003366"/>
        </w:rPr>
        <w:t>Kids Library Gift Coupon System using Angular</w:t>
      </w:r>
    </w:p>
    <w:p>
      <w:pPr>
        <w:pStyle w:val="Heading2"/>
      </w:pPr>
      <w:r>
        <w:rPr>
          <w:color w:val="003366"/>
        </w:rPr>
        <w:t>1. Aim</w:t>
      </w:r>
    </w:p>
    <w:p>
      <w:r>
        <w:t>To create an Angular application with a service that serves children data for a kid's library. The application filters children based on their birth month and displays them in two child components: one for children born in months with 30 days (including February) showing 'Get one book free', and another for children born in months with 31 days showing 'Get coloring kits free'. The parent component displays both child components in sequence.</w:t>
      </w:r>
    </w:p>
    <w:p>
      <w:pPr>
        <w:pStyle w:val="Heading2"/>
      </w:pPr>
      <w:r>
        <w:rPr>
          <w:color w:val="003366"/>
        </w:rPr>
        <w:t>2. Algorithm</w:t>
      </w:r>
    </w:p>
    <w:p>
      <w:pPr>
        <w:pStyle w:val="ListNumber"/>
      </w:pPr>
      <w:r>
        <w:t>START</w:t>
      </w:r>
    </w:p>
    <w:p>
      <w:pPr>
        <w:pStyle w:val="ListNumber"/>
      </w:pPr>
      <w:r>
        <w:t>Create a ChildrenService with an array of children data (name, monthBorn, age).</w:t>
      </w:r>
    </w:p>
    <w:p>
      <w:pPr>
        <w:pStyle w:val="ListNumber"/>
      </w:pPr>
      <w:r>
        <w:t>Define two arrays: thirtyDayMonths (Feb, Apr, Jun, Sep, Nov) and thirtyOneDayMonths (Jan, Mar, May, Jul, Aug, Oct, Dec).</w:t>
      </w:r>
    </w:p>
    <w:p>
      <w:pPr>
        <w:pStyle w:val="ListNumber"/>
      </w:pPr>
      <w:r>
        <w:t>Implement getChildrenBornIn30DayMonths() method to filter children born in 30-day months.</w:t>
      </w:r>
    </w:p>
    <w:p>
      <w:pPr>
        <w:pStyle w:val="ListNumber"/>
      </w:pPr>
      <w:r>
        <w:t>Implement getChildrenBornIn31DayMonths() method to filter children born in 31-day months.</w:t>
      </w:r>
    </w:p>
    <w:p>
      <w:pPr>
        <w:pStyle w:val="ListNumber"/>
      </w:pPr>
      <w:r>
        <w:t>Create ThirtyComponent: inject ChildrenService, call getChildrenBornIn30DayMonths(), display names in unordered list with 'Get one book free' message.</w:t>
      </w:r>
    </w:p>
    <w:p>
      <w:pPr>
        <w:pStyle w:val="ListNumber"/>
      </w:pPr>
      <w:r>
        <w:t>Create ThirtyOneComponent: inject ChildrenService, call getChildrenBornIn31DayMonths(), display names in unordered list with 'Get coloring kits free' message.</w:t>
      </w:r>
    </w:p>
    <w:p>
      <w:pPr>
        <w:pStyle w:val="ListNumber"/>
      </w:pPr>
      <w:r>
        <w:t>Create parent AppComponent that includes &lt;app-thirty&gt; followed by &lt;app-thirtyone&gt;.</w:t>
      </w:r>
    </w:p>
    <w:p>
      <w:pPr>
        <w:pStyle w:val="ListNumber"/>
      </w:pPr>
      <w:r>
        <w:t>Register all components and the service in AppModule.</w:t>
      </w:r>
    </w:p>
    <w:p>
      <w:pPr>
        <w:pStyle w:val="ListNumber"/>
      </w:pPr>
      <w:r>
        <w:t>STOP</w:t>
      </w:r>
    </w:p>
    <w:p>
      <w:pPr>
        <w:pStyle w:val="Heading2"/>
      </w:pPr>
      <w:r>
        <w:rPr>
          <w:color w:val="003366"/>
        </w:rPr>
        <w:t>3. Workflow</w:t>
      </w:r>
    </w:p>
    <w:p>
      <w:pPr>
        <w:pStyle w:val="ListNumber"/>
      </w:pPr>
      <w:r>
        <w:t>User opens the application in the browser.</w:t>
      </w:r>
    </w:p>
    <w:p>
      <w:pPr>
        <w:pStyle w:val="ListNumber"/>
      </w:pPr>
      <w:r>
        <w:t>Angular bootstraps AppComponent (parent).</w:t>
      </w:r>
    </w:p>
    <w:p>
      <w:pPr>
        <w:pStyle w:val="ListNumber"/>
      </w:pPr>
      <w:r>
        <w:t>Parent component renders ThirtyComponent first.</w:t>
      </w:r>
    </w:p>
    <w:p>
      <w:pPr>
        <w:pStyle w:val="ListNumber"/>
      </w:pPr>
      <w:r>
        <w:t>ThirtyComponent calls ChildrenService.getChildrenBornIn30DayMonths().</w:t>
      </w:r>
    </w:p>
    <w:p>
      <w:pPr>
        <w:pStyle w:val="ListNumber"/>
      </w:pPr>
      <w:r>
        <w:t>Children born in Feb, Apr, Jun, Sep, Nov are displayed in an unordered list with 'Get one book free'.</w:t>
      </w:r>
    </w:p>
    <w:p>
      <w:pPr>
        <w:pStyle w:val="ListNumber"/>
      </w:pPr>
      <w:r>
        <w:t>Parent component then renders ThirtyOneComponent.</w:t>
      </w:r>
    </w:p>
    <w:p>
      <w:pPr>
        <w:pStyle w:val="ListNumber"/>
      </w:pPr>
      <w:r>
        <w:t>ThirtyOneComponent calls ChildrenService.getChildrenBornIn31DayMonths().</w:t>
      </w:r>
    </w:p>
    <w:p>
      <w:pPr>
        <w:pStyle w:val="ListNumber"/>
      </w:pPr>
      <w:r>
        <w:t>Children born in Jan, Mar, May, Jul, Aug, Oct, Dec are displayed in an unordered list with 'Get coloring kits free'.</w:t>
      </w:r>
    </w:p>
    <w:p>
      <w:pPr>
        <w:pStyle w:val="Heading2"/>
      </w:pPr>
      <w:r>
        <w:rPr>
          <w:color w:val="003366"/>
        </w:rPr>
        <w:t>4. Procedure</w:t>
      </w:r>
    </w:p>
    <w:p>
      <w:pPr>
        <w:pStyle w:val="ListNumber"/>
      </w:pPr>
      <w:r>
        <w:t>Create a new Angular project: ng new kids-library</w:t>
      </w:r>
    </w:p>
    <w:p>
      <w:pPr>
        <w:pStyle w:val="ListNumber"/>
      </w:pPr>
      <w:r>
        <w:t>Navigate to the project: cd kids-library</w:t>
      </w:r>
    </w:p>
    <w:p>
      <w:pPr>
        <w:pStyle w:val="ListNumber"/>
      </w:pPr>
      <w:r>
        <w:t>Generate the service: ng generate service children</w:t>
      </w:r>
    </w:p>
    <w:p>
      <w:pPr>
        <w:pStyle w:val="ListNumber"/>
      </w:pPr>
      <w:r>
        <w:t>Generate the thirty component: ng generate component thirty</w:t>
      </w:r>
    </w:p>
    <w:p>
      <w:pPr>
        <w:pStyle w:val="ListNumber"/>
      </w:pPr>
      <w:r>
        <w:t>Generate the thirtyone component: ng generate component thirtyone</w:t>
      </w:r>
    </w:p>
    <w:p>
      <w:pPr>
        <w:pStyle w:val="ListNumber"/>
      </w:pPr>
      <w:r>
        <w:t>Implement the ChildrenService with children data and filter methods.</w:t>
      </w:r>
    </w:p>
    <w:p>
      <w:pPr>
        <w:pStyle w:val="ListNumber"/>
      </w:pPr>
      <w:r>
        <w:t>Implement ThirtyComponent to consume the service and display 30-day month children.</w:t>
      </w:r>
    </w:p>
    <w:p>
      <w:pPr>
        <w:pStyle w:val="ListNumber"/>
      </w:pPr>
      <w:r>
        <w:t>Implement ThirtyOneComponent to consume the service and display 31-day month children.</w:t>
      </w:r>
    </w:p>
    <w:p>
      <w:pPr>
        <w:pStyle w:val="ListNumber"/>
      </w:pPr>
      <w:r>
        <w:t>Update the parent AppComponent template to include both child components.</w:t>
      </w:r>
    </w:p>
    <w:p>
      <w:pPr>
        <w:pStyle w:val="ListNumber"/>
      </w:pPr>
      <w:r>
        <w:t>Register everything in AppModule.</w:t>
      </w:r>
    </w:p>
    <w:p>
      <w:pPr>
        <w:pStyle w:val="ListNumber"/>
      </w:pPr>
      <w:r>
        <w:t>Run the application: ng serve</w:t>
      </w:r>
    </w:p>
    <w:p>
      <w:pPr>
        <w:pStyle w:val="ListNumber"/>
      </w:pPr>
      <w:r>
        <w:t>Open browser at http://localhost:4200 to verify output.</w:t>
      </w:r>
    </w:p>
    <w:p>
      <w:pPr>
        <w:pStyle w:val="Heading2"/>
      </w:pPr>
      <w:r>
        <w:rPr>
          <w:color w:val="003366"/>
        </w:rPr>
        <w:t>5. Code</w:t>
      </w:r>
    </w:p>
    <w:p>
      <w:r>
        <w:rPr>
          <w:b/>
          <w:color w:val="006400"/>
          <w:sz w:val="22"/>
        </w:rPr>
        <w:t>File: src/app/children.service.ts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Injectable } from '@angular/core';</w:t>
              <w:br/>
              <w:br/>
              <w:t>export interface Child {</w:t>
              <w:br/>
              <w:t xml:space="preserve">  name: string;</w:t>
              <w:br/>
              <w:t xml:space="preserve">  monthBorn: string;</w:t>
              <w:br/>
              <w:t xml:space="preserve">  age: number;</w:t>
              <w:br/>
              <w:t>}</w:t>
              <w:br/>
              <w:br/>
              <w:t>@Injectable({</w:t>
              <w:br/>
              <w:t xml:space="preserve">  providedIn: 'root'</w:t>
              <w:br/>
              <w:t>})</w:t>
              <w:br/>
              <w:t>export class ChildrenService {</w:t>
              <w:br/>
              <w:t xml:space="preserve">  private children: Child[] = [</w:t>
              <w:br/>
              <w:t xml:space="preserve">    { name: 'Alice', monthBorn: 'January', age: 7 },</w:t>
              <w:br/>
              <w:t xml:space="preserve">    { name: 'Bob', monthBorn: 'February', age: 5 },</w:t>
              <w:br/>
              <w:t xml:space="preserve">    { name: 'Charlie', monthBorn: 'March', age: 8 },</w:t>
              <w:br/>
              <w:t xml:space="preserve">    { name: 'Diana', monthBorn: 'April', age: 6 },</w:t>
              <w:br/>
              <w:t xml:space="preserve">    { name: 'Eve', monthBorn: 'May', age: 9 },</w:t>
              <w:br/>
              <w:t xml:space="preserve">    { name: 'Frank', monthBorn: 'June', age: 4 },</w:t>
              <w:br/>
              <w:t xml:space="preserve">    { name: 'Grace', monthBorn: 'July', age: 7 },</w:t>
              <w:br/>
              <w:t xml:space="preserve">    { name: 'Henry', monthBorn: 'August', age: 10 },</w:t>
              <w:br/>
              <w:t xml:space="preserve">    { name: 'Ivy', monthBorn: 'September', age: 6 },</w:t>
              <w:br/>
              <w:t xml:space="preserve">    { name: 'Jack', monthBorn: 'October', age: 8 },</w:t>
              <w:br/>
              <w:t xml:space="preserve">    { name: 'Kate', monthBorn: 'November', age: 5 },</w:t>
              <w:br/>
              <w:t xml:space="preserve">    { name: 'Leo', monthBorn: 'December', age: 7 }</w:t>
              <w:br/>
              <w:t xml:space="preserve">  ];</w:t>
              <w:br/>
              <w:br/>
              <w:t xml:space="preserve">  // Months with 30 days (including February as per requirement)</w:t>
              <w:br/>
              <w:t xml:space="preserve">  private thirtyDayMonths: string[] = [</w:t>
              <w:br/>
              <w:t xml:space="preserve">    'February', 'April', 'June', 'September', 'November'</w:t>
              <w:br/>
              <w:t xml:space="preserve">  ];</w:t>
              <w:br/>
              <w:br/>
              <w:t xml:space="preserve">  // Months with 31 days</w:t>
              <w:br/>
              <w:t xml:space="preserve">  private thirtyOneDayMonths: string[] = [</w:t>
              <w:br/>
              <w:t xml:space="preserve">    'January', 'March', 'May', 'July', 'August', 'October', 'December'</w:t>
              <w:br/>
              <w:t xml:space="preserve">  ];</w:t>
              <w:br/>
              <w:br/>
              <w:t xml:space="preserve">  getAllChildren(): Child[] {</w:t>
              <w:br/>
              <w:t xml:space="preserve">    return this.children;</w:t>
              <w:br/>
              <w:t xml:space="preserve">  }</w:t>
              <w:br/>
              <w:br/>
              <w:t xml:space="preserve">  getChildrenBornIn30DayMonths(): Child[] {</w:t>
              <w:br/>
              <w:t xml:space="preserve">    return this.children.filter(child =&gt;</w:t>
              <w:br/>
              <w:t xml:space="preserve">      this.thirtyDayMonths.includes(child.monthBorn)</w:t>
              <w:br/>
              <w:t xml:space="preserve">    );</w:t>
              <w:br/>
              <w:t xml:space="preserve">  }</w:t>
              <w:br/>
              <w:br/>
              <w:t xml:space="preserve">  getChildrenBornIn31DayMonths(): Child[] {</w:t>
              <w:br/>
              <w:t xml:space="preserve">    return this.children.filter(child =&gt;</w:t>
              <w:br/>
              <w:t xml:space="preserve">      this.thirtyOneDayMonths.includes(child.monthBorn)</w:t>
              <w:br/>
              <w:t xml:space="preserve">    );</w:t>
              <w:br/>
              <w:t xml:space="preserve">  }</w:t>
              <w:br/>
              <w:t>}</w:t>
            </w:r>
          </w:p>
        </w:tc>
      </w:tr>
    </w:tbl>
    <w:p/>
    <w:p>
      <w:r>
        <w:rPr>
          <w:b/>
          <w:color w:val="006400"/>
          <w:sz w:val="22"/>
        </w:rPr>
        <w:t>File: src/app/thirty/thirty.component.ts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Component, OnInit } from '@angular/core';</w:t>
              <w:br/>
              <w:t>import { ChildrenService, Child } from '../children.service';</w:t>
              <w:br/>
              <w:br/>
              <w:t>@Component({</w:t>
              <w:br/>
              <w:t xml:space="preserve">  selector: 'app-thirty',</w:t>
              <w:br/>
              <w:t xml:space="preserve">  templateUrl: './thirty.component.html',</w:t>
              <w:br/>
              <w:t xml:space="preserve">  styleUrls: ['./thirty.component.css']</w:t>
              <w:br/>
              <w:t>})</w:t>
              <w:br/>
              <w:t>export class ThirtyComponent implements OnInit {</w:t>
              <w:br/>
              <w:t xml:space="preserve">  children: Child[] = [];</w:t>
              <w:br/>
              <w:br/>
              <w:t xml:space="preserve">  constructor(private childrenService: ChildrenService) {}</w:t>
              <w:br/>
              <w:br/>
              <w:t xml:space="preserve">  ngOnInit(): void {</w:t>
              <w:br/>
              <w:t xml:space="preserve">    this.children = this.childrenService.getChildrenBornIn30DayMonths();</w:t>
              <w:br/>
              <w:t xml:space="preserve">  }</w:t>
              <w:br/>
              <w:t>}</w:t>
            </w:r>
          </w:p>
        </w:tc>
      </w:tr>
    </w:tbl>
    <w:p/>
    <w:p>
      <w:r>
        <w:rPr>
          <w:b/>
          <w:color w:val="006400"/>
          <w:sz w:val="22"/>
        </w:rPr>
        <w:t>File: src/app/thirty/thirty.component.html</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&lt;div class="card"&gt;</w:t>
              <w:br/>
              <w:t xml:space="preserve">  &lt;h2&gt;Children Born in Months with 30 Days (Including February)&lt;/h2&gt;</w:t>
              <w:br/>
              <w:t xml:space="preserve">  &lt;p class="offer"&gt;Get one book free&lt;/p&gt;</w:t>
              <w:br/>
              <w:t xml:space="preserve">  &lt;ul&gt;</w:t>
              <w:br/>
              <w:t xml:space="preserve">    &lt;li *ngFor="let child of children"&gt;</w:t>
              <w:br/>
              <w:t xml:space="preserve">      {{ child.name }} ({{ child.monthBorn }}, Age: {{ child.age }})</w:t>
              <w:br/>
              <w:t xml:space="preserve">    &lt;/li&gt;</w:t>
              <w:br/>
              <w:t xml:space="preserve">  &lt;/ul&gt;</w:t>
              <w:br/>
              <w:t>&lt;/div&gt;</w:t>
            </w:r>
          </w:p>
        </w:tc>
      </w:tr>
    </w:tbl>
    <w:p/>
    <w:p>
      <w:r>
        <w:rPr>
          <w:b/>
          <w:color w:val="006400"/>
          <w:sz w:val="22"/>
        </w:rPr>
        <w:t>File: src/app/thirty/thirty.component.css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.card {</w:t>
              <w:br/>
              <w:t xml:space="preserve">  border: 2px solid #4CAF50;</w:t>
              <w:br/>
              <w:t xml:space="preserve">  border-radius: 10px;</w:t>
              <w:br/>
              <w:t xml:space="preserve">  padding: 20px;</w:t>
              <w:br/>
              <w:t xml:space="preserve">  margin: 10px;</w:t>
              <w:br/>
              <w:t xml:space="preserve">  background-color: #f0fff0;</w:t>
              <w:br/>
              <w:t>}</w:t>
              <w:br/>
              <w:t>h2 { color: #2E7D32; }</w:t>
              <w:br/>
              <w:t>.offer {</w:t>
              <w:br/>
              <w:t xml:space="preserve">  font-size: 18px;</w:t>
              <w:br/>
              <w:t xml:space="preserve">  font-weight: bold;</w:t>
              <w:br/>
              <w:t xml:space="preserve">  color: #FF5722;</w:t>
              <w:br/>
              <w:t xml:space="preserve">  background-color: #FFF3E0;</w:t>
              <w:br/>
              <w:t xml:space="preserve">  padding: 10px;</w:t>
              <w:br/>
              <w:t xml:space="preserve">  border-radius: 5px;</w:t>
              <w:br/>
              <w:t xml:space="preserve">  text-align: center;</w:t>
              <w:br/>
              <w:t>}</w:t>
              <w:br/>
              <w:t>ul { list-style-type: disc; padding-left: 20px; }</w:t>
              <w:br/>
              <w:t>li { padding: 5px 0; font-size: 16px; }</w:t>
            </w:r>
          </w:p>
        </w:tc>
      </w:tr>
    </w:tbl>
    <w:p/>
    <w:p>
      <w:r>
        <w:rPr>
          <w:b/>
          <w:color w:val="006400"/>
          <w:sz w:val="22"/>
        </w:rPr>
        <w:t>File: src/app/thirtyone/thirtyone.component.ts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Component, OnInit } from '@angular/core';</w:t>
              <w:br/>
              <w:t>import { ChildrenService, Child } from '../children.service';</w:t>
              <w:br/>
              <w:br/>
              <w:t>@Component({</w:t>
              <w:br/>
              <w:t xml:space="preserve">  selector: 'app-thirtyone',</w:t>
              <w:br/>
              <w:t xml:space="preserve">  templateUrl: './thirtyone.component.html',</w:t>
              <w:br/>
              <w:t xml:space="preserve">  styleUrls: ['./thirtyone.component.css']</w:t>
              <w:br/>
              <w:t>})</w:t>
              <w:br/>
              <w:t>export class ThirtyOneComponent implements OnInit {</w:t>
              <w:br/>
              <w:t xml:space="preserve">  children: Child[] = [];</w:t>
              <w:br/>
              <w:br/>
              <w:t xml:space="preserve">  constructor(private childrenService: ChildrenService) {}</w:t>
              <w:br/>
              <w:br/>
              <w:t xml:space="preserve">  ngOnInit(): void {</w:t>
              <w:br/>
              <w:t xml:space="preserve">    this.children = this.childrenService.getChildrenBornIn31DayMonths();</w:t>
              <w:br/>
              <w:t xml:space="preserve">  }</w:t>
              <w:br/>
              <w:t>}</w:t>
            </w:r>
          </w:p>
        </w:tc>
      </w:tr>
    </w:tbl>
    <w:p/>
    <w:p>
      <w:r>
        <w:rPr>
          <w:b/>
          <w:color w:val="006400"/>
          <w:sz w:val="22"/>
        </w:rPr>
        <w:t>File: src/app/thirtyone/thirtyone.component.html</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&lt;div class="card"&gt;</w:t>
              <w:br/>
              <w:t xml:space="preserve">  &lt;h2&gt;Children Born in Months with 31 Days&lt;/h2&gt;</w:t>
              <w:br/>
              <w:t xml:space="preserve">  &lt;p class="offer"&gt;Get coloring kits free&lt;/p&gt;</w:t>
              <w:br/>
              <w:t xml:space="preserve">  &lt;ul&gt;</w:t>
              <w:br/>
              <w:t xml:space="preserve">    &lt;li *ngFor="let child of children"&gt;</w:t>
              <w:br/>
              <w:t xml:space="preserve">      {{ child.name }} ({{ child.monthBorn }}, Age: {{ child.age }})</w:t>
              <w:br/>
              <w:t xml:space="preserve">    &lt;/li&gt;</w:t>
              <w:br/>
              <w:t xml:space="preserve">  &lt;/ul&gt;</w:t>
              <w:br/>
              <w:t>&lt;/div&gt;</w:t>
            </w:r>
          </w:p>
        </w:tc>
      </w:tr>
    </w:tbl>
    <w:p/>
    <w:p>
      <w:r>
        <w:rPr>
          <w:b/>
          <w:color w:val="006400"/>
          <w:sz w:val="22"/>
        </w:rPr>
        <w:t>File: src/app/thirtyone/thirtyone.component.css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.card {</w:t>
              <w:br/>
              <w:t xml:space="preserve">  border: 2px solid #1565C0;</w:t>
              <w:br/>
              <w:t xml:space="preserve">  border-radius: 10px;</w:t>
              <w:br/>
              <w:t xml:space="preserve">  padding: 20px;</w:t>
              <w:br/>
              <w:t xml:space="preserve">  margin: 10px;</w:t>
              <w:br/>
              <w:t xml:space="preserve">  background-color: #E3F2FD;</w:t>
              <w:br/>
              <w:t>}</w:t>
              <w:br/>
              <w:t>h2 { color: #0D47A1; }</w:t>
              <w:br/>
              <w:t>.offer {</w:t>
              <w:br/>
              <w:t xml:space="preserve">  font-size: 18px;</w:t>
              <w:br/>
              <w:t xml:space="preserve">  font-weight: bold;</w:t>
              <w:br/>
              <w:t xml:space="preserve">  color: #E91E63;</w:t>
              <w:br/>
              <w:t xml:space="preserve">  background-color: #FCE4EC;</w:t>
              <w:br/>
              <w:t xml:space="preserve">  padding: 10px;</w:t>
              <w:br/>
              <w:t xml:space="preserve">  border-radius: 5px;</w:t>
              <w:br/>
              <w:t xml:space="preserve">  text-align: center;</w:t>
              <w:br/>
              <w:t>}</w:t>
              <w:br/>
              <w:t>ul { list-style-type: disc; padding-left: 20px; }</w:t>
              <w:br/>
              <w:t>li { padding: 5px 0; font-size: 16px; }</w:t>
            </w:r>
          </w:p>
        </w:tc>
      </w:tr>
    </w:tbl>
    <w:p/>
    <w:p>
      <w:r>
        <w:rPr>
          <w:b/>
          <w:color w:val="006400"/>
          <w:sz w:val="22"/>
        </w:rPr>
        <w:t>File: src/app/app.component.ts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Component } from '@angular/core';</w:t>
              <w:br/>
              <w:br/>
              <w:t>@Component({</w:t>
              <w:br/>
              <w:t xml:space="preserve">  selector: 'app-root',</w:t>
              <w:br/>
              <w:t xml:space="preserve">  templateUrl: './app.component.html',</w:t>
              <w:br/>
              <w:t xml:space="preserve">  styleUrls: ['./app.component.css']</w:t>
              <w:br/>
              <w:t>})</w:t>
              <w:br/>
              <w:t>export class AppComponent {</w:t>
              <w:br/>
              <w:t xml:space="preserve">  title = "Kid's Library - Gift Coupon System";</w:t>
              <w:br/>
              <w:t>}</w:t>
            </w:r>
          </w:p>
        </w:tc>
      </w:tr>
    </w:tbl>
    <w:p/>
    <w:p>
      <w:r>
        <w:rPr>
          <w:b/>
          <w:color w:val="006400"/>
          <w:sz w:val="22"/>
        </w:rPr>
        <w:t>File: src/app/app.component.html</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&lt;div class="container"&gt;</w:t>
              <w:br/>
              <w:t xml:space="preserve">  &lt;h1&gt;{{ title }}&lt;/h1&gt;</w:t>
              <w:br/>
              <w:t xml:space="preserve">  &lt;app-thirty&gt;&lt;/app-thirty&gt;</w:t>
              <w:br/>
              <w:t xml:space="preserve">  &lt;app-thirtyone&gt;&lt;/app-thirtyone&gt;</w:t>
              <w:br/>
              <w:t>&lt;/div&gt;</w:t>
            </w:r>
          </w:p>
        </w:tc>
      </w:tr>
    </w:tbl>
    <w:p/>
    <w:p>
      <w:r>
        <w:rPr>
          <w:b/>
          <w:color w:val="006400"/>
          <w:sz w:val="22"/>
        </w:rPr>
        <w:t>File: src/app/app.component.css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.container {</w:t>
              <w:br/>
              <w:t xml:space="preserve">  max-width: 600px;</w:t>
              <w:br/>
              <w:t xml:space="preserve">  margin: 30px auto;</w:t>
              <w:br/>
              <w:t xml:space="preserve">  padding: 20px;</w:t>
              <w:br/>
              <w:t xml:space="preserve">  font-family: Arial, sans-serif;</w:t>
              <w:br/>
              <w:t>}</w:t>
              <w:br/>
              <w:t>h1 {</w:t>
              <w:br/>
              <w:t xml:space="preserve">  text-align: center;</w:t>
              <w:br/>
              <w:t xml:space="preserve">  color: #333;</w:t>
              <w:br/>
              <w:t xml:space="preserve">  margin-bottom: 20px;</w:t>
              <w:br/>
              <w:t>}</w:t>
            </w:r>
          </w:p>
        </w:tc>
      </w:tr>
    </w:tbl>
    <w:p/>
    <w:p>
      <w:r>
        <w:rPr>
          <w:b/>
          <w:color w:val="006400"/>
          <w:sz w:val="22"/>
        </w:rPr>
        <w:t>File: src/app/app.module.ts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NgModule } from '@angular/core';</w:t>
              <w:br/>
              <w:t>import { BrowserModule } from '@angular/platform-browser';</w:t>
              <w:br/>
              <w:t>import { AppComponent } from './app.component';</w:t>
              <w:br/>
              <w:t>import { ThirtyComponent } from './thirty/thirty.component';</w:t>
              <w:br/>
              <w:t>import { ThirtyOneComponent } from './thirtyone/thirtyone.component';</w:t>
              <w:br/>
              <w:t>import { ChildrenService } from './children.service';</w:t>
              <w:br/>
              <w:br/>
              <w:t>@NgModule({</w:t>
              <w:br/>
              <w:t xml:space="preserve">  declarations: [</w:t>
              <w:br/>
              <w:t xml:space="preserve">    AppComponent,</w:t>
              <w:br/>
              <w:t xml:space="preserve">    ThirtyComponent,</w:t>
              <w:br/>
              <w:t xml:space="preserve">    ThirtyOneComponent</w:t>
              <w:br/>
              <w:t xml:space="preserve">  ],</w:t>
              <w:br/>
              <w:t xml:space="preserve">  imports: [BrowserModule],</w:t>
              <w:br/>
              <w:t xml:space="preserve">  providers: [ChildrenService],</w:t>
              <w:br/>
              <w:t xml:space="preserve">  bootstrap: [AppComponent]</w:t>
              <w:br/>
              <w:t>})</w:t>
              <w:br/>
              <w:t>export class AppModule {}</w:t>
            </w:r>
          </w:p>
        </w:tc>
      </w:tr>
    </w:tbl>
    <w:p/>
    <w:p>
      <w:r>
        <w:rPr>
          <w:b/>
          <w:color w:val="006400"/>
          <w:sz w:val="22"/>
        </w:rPr>
        <w:t>File: src/main.ts</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import { platformBrowserDynamic } from '@angular/platform-browser-dynamic';</w:t>
              <w:br/>
              <w:t>import { AppModule } from './app/app.module';</w:t>
              <w:br/>
              <w:br/>
              <w:t>platformBrowserDynamic().bootstrapModule(AppModule)</w:t>
              <w:br/>
              <w:t xml:space="preserve">  .catch(err =&gt; console.error(err));</w:t>
            </w:r>
          </w:p>
        </w:tc>
      </w:tr>
    </w:tbl>
    <w:p/>
    <w:p>
      <w:r>
        <w:rPr>
          <w:b/>
          <w:color w:val="006400"/>
          <w:sz w:val="22"/>
        </w:rPr>
        <w:t>File: src/index.html</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&lt;!doctype html&gt;</w:t>
              <w:br/>
              <w:t>&lt;html lang="en"&gt;</w:t>
              <w:br/>
              <w:t>&lt;head&gt;</w:t>
              <w:br/>
              <w:t xml:space="preserve">  &lt;meta charset="utf-8"&gt;</w:t>
              <w:br/>
              <w:t xml:space="preserve">  &lt;title&gt;Kids Library - Gift Coupon System&lt;/title&gt;</w:t>
              <w:br/>
              <w:t xml:space="preserve">  &lt;base href="/"&gt;</w:t>
              <w:br/>
              <w:t xml:space="preserve">  &lt;meta name="viewport" content="width=device-width, initial-scale=1"&gt;</w:t>
              <w:br/>
              <w:t>&lt;/head&gt;</w:t>
              <w:br/>
              <w:t>&lt;body&gt;</w:t>
              <w:br/>
              <w:t xml:space="preserve">  &lt;app-root&gt;&lt;/app-root&gt;</w:t>
              <w:br/>
              <w:t>&lt;/body&gt;</w:t>
              <w:br/>
              <w:t>&lt;/html&gt;</w:t>
            </w:r>
          </w:p>
        </w:tc>
      </w:tr>
    </w:tbl>
    <w:p/>
    <w:p>
      <w:pPr>
        <w:pStyle w:val="Heading2"/>
      </w:pPr>
      <w:r>
        <w:rPr>
          <w:color w:val="003366"/>
        </w:rPr>
        <w:t>6. Files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03366"/>
          </w:tcPr>
          <w:p>
            <w:r>
              <w:rPr>
                <w:b/>
                <w:color w:val="FFFFFF"/>
              </w:rPr>
              <w:t>S.No</w:t>
            </w:r>
          </w:p>
        </w:tc>
        <w:tc>
          <w:tcPr>
            <w:tcW w:type="dxa" w:w="2880"/>
            <w:shd w:val="clear" w:color="auto" w:fill="003366"/>
          </w:tcPr>
          <w:p>
            <w:r>
              <w:rPr>
                <w:b/>
                <w:color w:val="FFFFFF"/>
              </w:rPr>
              <w:t>File Name</w:t>
            </w:r>
          </w:p>
        </w:tc>
        <w:tc>
          <w:tcPr>
            <w:tcW w:type="dxa" w:w="2880"/>
            <w:shd w:val="clear" w:color="auto" w:fill="003366"/>
          </w:tcPr>
          <w:p>
            <w:r>
              <w:rPr>
                <w:b/>
                <w:color w:val="FFFFFF"/>
              </w:rPr>
              <w:t>Description</w:t>
            </w:r>
          </w:p>
        </w:tc>
      </w:tr>
      <w:tr>
        <w:tc>
          <w:tcPr>
            <w:tcW w:type="dxa" w:w="2880"/>
          </w:tcPr>
          <w:p>
            <w:r>
              <w:t>1</w:t>
            </w:r>
          </w:p>
        </w:tc>
        <w:tc>
          <w:tcPr>
            <w:tcW w:type="dxa" w:w="2880"/>
          </w:tcPr>
          <w:p>
            <w:r>
              <w:t>src/app/children.service.ts</w:t>
            </w:r>
          </w:p>
        </w:tc>
        <w:tc>
          <w:tcPr>
            <w:tcW w:type="dxa" w:w="2880"/>
          </w:tcPr>
          <w:p>
            <w:r>
              <w:t>Service with children data and filter methods</w:t>
            </w:r>
          </w:p>
        </w:tc>
      </w:tr>
      <w:tr>
        <w:tc>
          <w:tcPr>
            <w:tcW w:type="dxa" w:w="2880"/>
          </w:tcPr>
          <w:p>
            <w:r>
              <w:t>2</w:t>
            </w:r>
          </w:p>
        </w:tc>
        <w:tc>
          <w:tcPr>
            <w:tcW w:type="dxa" w:w="2880"/>
          </w:tcPr>
          <w:p>
            <w:r>
              <w:t>src/app/thirty/thirty.component.ts</w:t>
            </w:r>
          </w:p>
        </w:tc>
        <w:tc>
          <w:tcPr>
            <w:tcW w:type="dxa" w:w="2880"/>
          </w:tcPr>
          <w:p>
            <w:r>
              <w:t>Component logic for 30-day month children</w:t>
            </w:r>
          </w:p>
        </w:tc>
      </w:tr>
      <w:tr>
        <w:tc>
          <w:tcPr>
            <w:tcW w:type="dxa" w:w="2880"/>
          </w:tcPr>
          <w:p>
            <w:r>
              <w:t>3</w:t>
            </w:r>
          </w:p>
        </w:tc>
        <w:tc>
          <w:tcPr>
            <w:tcW w:type="dxa" w:w="2880"/>
          </w:tcPr>
          <w:p>
            <w:r>
              <w:t>src/app/thirty/thirty.component.html</w:t>
            </w:r>
          </w:p>
        </w:tc>
        <w:tc>
          <w:tcPr>
            <w:tcW w:type="dxa" w:w="2880"/>
          </w:tcPr>
          <w:p>
            <w:r>
              <w:t>Template displaying 30-day month children list</w:t>
            </w:r>
          </w:p>
        </w:tc>
      </w:tr>
      <w:tr>
        <w:tc>
          <w:tcPr>
            <w:tcW w:type="dxa" w:w="2880"/>
          </w:tcPr>
          <w:p>
            <w:r>
              <w:t>4</w:t>
            </w:r>
          </w:p>
        </w:tc>
        <w:tc>
          <w:tcPr>
            <w:tcW w:type="dxa" w:w="2880"/>
          </w:tcPr>
          <w:p>
            <w:r>
              <w:t>src/app/thirty/thirty.component.css</w:t>
            </w:r>
          </w:p>
        </w:tc>
        <w:tc>
          <w:tcPr>
            <w:tcW w:type="dxa" w:w="2880"/>
          </w:tcPr>
          <w:p>
            <w:r>
              <w:t>Styles for thirty component (green theme)</w:t>
            </w:r>
          </w:p>
        </w:tc>
      </w:tr>
      <w:tr>
        <w:tc>
          <w:tcPr>
            <w:tcW w:type="dxa" w:w="2880"/>
          </w:tcPr>
          <w:p>
            <w:r>
              <w:t>5</w:t>
            </w:r>
          </w:p>
        </w:tc>
        <w:tc>
          <w:tcPr>
            <w:tcW w:type="dxa" w:w="2880"/>
          </w:tcPr>
          <w:p>
            <w:r>
              <w:t>src/app/thirtyone/thirtyone.component.ts</w:t>
            </w:r>
          </w:p>
        </w:tc>
        <w:tc>
          <w:tcPr>
            <w:tcW w:type="dxa" w:w="2880"/>
          </w:tcPr>
          <w:p>
            <w:r>
              <w:t>Component logic for 31-day month children</w:t>
            </w:r>
          </w:p>
        </w:tc>
      </w:tr>
      <w:tr>
        <w:tc>
          <w:tcPr>
            <w:tcW w:type="dxa" w:w="2880"/>
          </w:tcPr>
          <w:p>
            <w:r>
              <w:t>6</w:t>
            </w:r>
          </w:p>
        </w:tc>
        <w:tc>
          <w:tcPr>
            <w:tcW w:type="dxa" w:w="2880"/>
          </w:tcPr>
          <w:p>
            <w:r>
              <w:t>src/app/thirtyone/thirtyone.component.html</w:t>
            </w:r>
          </w:p>
        </w:tc>
        <w:tc>
          <w:tcPr>
            <w:tcW w:type="dxa" w:w="2880"/>
          </w:tcPr>
          <w:p>
            <w:r>
              <w:t>Template displaying 31-day month children list</w:t>
            </w:r>
          </w:p>
        </w:tc>
      </w:tr>
      <w:tr>
        <w:tc>
          <w:tcPr>
            <w:tcW w:type="dxa" w:w="2880"/>
          </w:tcPr>
          <w:p>
            <w:r>
              <w:t>7</w:t>
            </w:r>
          </w:p>
        </w:tc>
        <w:tc>
          <w:tcPr>
            <w:tcW w:type="dxa" w:w="2880"/>
          </w:tcPr>
          <w:p>
            <w:r>
              <w:t>src/app/thirtyone/thirtyone.component.css</w:t>
            </w:r>
          </w:p>
        </w:tc>
        <w:tc>
          <w:tcPr>
            <w:tcW w:type="dxa" w:w="2880"/>
          </w:tcPr>
          <w:p>
            <w:r>
              <w:t>Styles for thirtyone component (blue theme)</w:t>
            </w:r>
          </w:p>
        </w:tc>
      </w:tr>
      <w:tr>
        <w:tc>
          <w:tcPr>
            <w:tcW w:type="dxa" w:w="2880"/>
          </w:tcPr>
          <w:p>
            <w:r>
              <w:t>8</w:t>
            </w:r>
          </w:p>
        </w:tc>
        <w:tc>
          <w:tcPr>
            <w:tcW w:type="dxa" w:w="2880"/>
          </w:tcPr>
          <w:p>
            <w:r>
              <w:t>src/app/app.component.ts</w:t>
            </w:r>
          </w:p>
        </w:tc>
        <w:tc>
          <w:tcPr>
            <w:tcW w:type="dxa" w:w="2880"/>
          </w:tcPr>
          <w:p>
            <w:r>
              <w:t>Parent component definition</w:t>
            </w:r>
          </w:p>
        </w:tc>
      </w:tr>
      <w:tr>
        <w:tc>
          <w:tcPr>
            <w:tcW w:type="dxa" w:w="2880"/>
          </w:tcPr>
          <w:p>
            <w:r>
              <w:t>9</w:t>
            </w:r>
          </w:p>
        </w:tc>
        <w:tc>
          <w:tcPr>
            <w:tcW w:type="dxa" w:w="2880"/>
          </w:tcPr>
          <w:p>
            <w:r>
              <w:t>src/app/app.component.html</w:t>
            </w:r>
          </w:p>
        </w:tc>
        <w:tc>
          <w:tcPr>
            <w:tcW w:type="dxa" w:w="2880"/>
          </w:tcPr>
          <w:p>
            <w:r>
              <w:t>Parent template with both child components</w:t>
            </w:r>
          </w:p>
        </w:tc>
      </w:tr>
      <w:tr>
        <w:tc>
          <w:tcPr>
            <w:tcW w:type="dxa" w:w="2880"/>
          </w:tcPr>
          <w:p>
            <w:r>
              <w:t>10</w:t>
            </w:r>
          </w:p>
        </w:tc>
        <w:tc>
          <w:tcPr>
            <w:tcW w:type="dxa" w:w="2880"/>
          </w:tcPr>
          <w:p>
            <w:r>
              <w:t>src/app/app.component.css</w:t>
            </w:r>
          </w:p>
        </w:tc>
        <w:tc>
          <w:tcPr>
            <w:tcW w:type="dxa" w:w="2880"/>
          </w:tcPr>
          <w:p>
            <w:r>
              <w:t>Parent component styles</w:t>
            </w:r>
          </w:p>
        </w:tc>
      </w:tr>
      <w:tr>
        <w:tc>
          <w:tcPr>
            <w:tcW w:type="dxa" w:w="2880"/>
          </w:tcPr>
          <w:p>
            <w:r>
              <w:t>11</w:t>
            </w:r>
          </w:p>
        </w:tc>
        <w:tc>
          <w:tcPr>
            <w:tcW w:type="dxa" w:w="2880"/>
          </w:tcPr>
          <w:p>
            <w:r>
              <w:t>src/app/app.module.ts</w:t>
            </w:r>
          </w:p>
        </w:tc>
        <w:tc>
          <w:tcPr>
            <w:tcW w:type="dxa" w:w="2880"/>
          </w:tcPr>
          <w:p>
            <w:r>
              <w:t>Root module registering all components and service</w:t>
            </w:r>
          </w:p>
        </w:tc>
      </w:tr>
      <w:tr>
        <w:tc>
          <w:tcPr>
            <w:tcW w:type="dxa" w:w="2880"/>
          </w:tcPr>
          <w:p>
            <w:r>
              <w:t>12</w:t>
            </w:r>
          </w:p>
        </w:tc>
        <w:tc>
          <w:tcPr>
            <w:tcW w:type="dxa" w:w="2880"/>
          </w:tcPr>
          <w:p>
            <w:r>
              <w:t>src/main.ts</w:t>
            </w:r>
          </w:p>
        </w:tc>
        <w:tc>
          <w:tcPr>
            <w:tcW w:type="dxa" w:w="2880"/>
          </w:tcPr>
          <w:p>
            <w:r>
              <w:t>Bootstrap file for the Angular application</w:t>
            </w:r>
          </w:p>
        </w:tc>
      </w:tr>
    </w:tbl>
    <w:p>
      <w:pPr>
        <w:pStyle w:val="Heading2"/>
      </w:pPr>
      <w:r>
        <w:rPr>
          <w:color w:val="003366"/>
        </w:rPr>
        <w:t>7. How to Run</w:t>
      </w:r>
    </w:p>
    <w:p>
      <w:pPr>
        <w:pStyle w:val="ListNumber"/>
      </w:pPr>
      <w:r>
        <w:t>Ensure Node.js (v14+) and npm are installed.</w:t>
      </w:r>
    </w:p>
    <w:p>
      <w:pPr>
        <w:pStyle w:val="ListNumber"/>
      </w:pPr>
      <w:r>
        <w:t>Install Angular CLI: npm install -g @angular/cli</w:t>
      </w:r>
    </w:p>
    <w:p>
      <w:pPr>
        <w:pStyle w:val="ListNumber"/>
      </w:pPr>
      <w:r>
        <w:t>Create a new project: ng new kids-library</w:t>
      </w:r>
    </w:p>
    <w:p>
      <w:pPr>
        <w:pStyle w:val="ListNumber"/>
      </w:pPr>
      <w:r>
        <w:t>Navigate to the project: cd kids-library</w:t>
      </w:r>
    </w:p>
    <w:p>
      <w:pPr>
        <w:pStyle w:val="ListNumber"/>
      </w:pPr>
      <w:r>
        <w:t>Generate the service: ng generate service children</w:t>
      </w:r>
    </w:p>
    <w:p>
      <w:pPr>
        <w:pStyle w:val="ListNumber"/>
      </w:pPr>
      <w:r>
        <w:t>Generate components:</w:t>
        <w:br/>
        <w:t xml:space="preserve">   ng generate component thirty</w:t>
        <w:br/>
        <w:t xml:space="preserve">   ng generate component thirtyone</w:t>
      </w:r>
    </w:p>
    <w:p>
      <w:pPr>
        <w:pStyle w:val="ListNumber"/>
      </w:pPr>
      <w:r>
        <w:t>Replace the generated files with the code provided above.</w:t>
      </w:r>
    </w:p>
    <w:p>
      <w:pPr>
        <w:pStyle w:val="ListNumber"/>
      </w:pPr>
      <w:r>
        <w:t>Run the application: ng serve</w:t>
      </w:r>
    </w:p>
    <w:p>
      <w:pPr>
        <w:pStyle w:val="ListNumber"/>
      </w:pPr>
      <w:r>
        <w:t>Open browser at http://localhost:4200</w:t>
      </w:r>
    </w:p>
    <w:p>
      <w:pPr>
        <w:pStyle w:val="ListNumber"/>
      </w:pPr>
      <w:r>
        <w:t>Verify: Children born in 30-day months appear first with 'Get one book free'.</w:t>
      </w:r>
    </w:p>
    <w:p>
      <w:pPr>
        <w:pStyle w:val="ListNumber"/>
      </w:pPr>
      <w:r>
        <w:t>Verify: Children born in 31-day months appear below with 'Get coloring kits free'.</w:t>
      </w:r>
    </w:p>
    <w:p/>
    <w:p>
      <w:r>
        <w:rPr>
          <w:b/>
          <w:sz w:val="22"/>
        </w:rPr>
        <w:t>Expected Output:</w:t>
      </w:r>
    </w:p>
    <w:p>
      <w:r>
        <w:t>30-Day Months Section: Bob (February), Diana (April), Frank (June), Ivy (September), Kate (November)</w:t>
      </w:r>
    </w:p>
    <w:p>
      <w:r>
        <w:t>31-Day Months Section: Alice (January), Charlie (March), Eve (May), Grace (July), Henry (August), Jack (October), Leo (December)</w:t>
      </w:r>
    </w:p>
    <w:p>
      <w:pPr>
        <w:pStyle w:val="Heading2"/>
      </w:pPr>
      <w:r>
        <w:rPr>
          <w:color w:val="003366"/>
        </w:rPr>
        <w:t>8. Output</w:t>
      </w:r>
    </w:p>
    <w:p/>
    <w:p>
      <w:r>
        <w:drawing>
          <wp:inline xmlns:a="http://schemas.openxmlformats.org/drawingml/2006/main" xmlns:pic="http://schemas.openxmlformats.org/drawingml/2006/picture">
            <wp:extent cx="5486400" cy="3490502"/>
            <wp:docPr id="6" name="Picture 6"/>
            <wp:cNvGraphicFramePr>
              <a:graphicFrameLocks noChangeAspect="1"/>
            </wp:cNvGraphicFramePr>
            <a:graphic>
              <a:graphicData uri="http://schemas.openxmlformats.org/drawingml/2006/picture">
                <pic:pic>
                  <pic:nvPicPr>
                    <pic:cNvPr id="0" name="setB_q1_output.png"/>
                    <pic:cNvPicPr/>
                  </pic:nvPicPr>
                  <pic:blipFill>
                    <a:blip r:embed="rId14"/>
                    <a:stretch>
                      <a:fillRect/>
                    </a:stretch>
                  </pic:blipFill>
                  <pic:spPr>
                    <a:xfrm>
                      <a:off x="0" y="0"/>
                      <a:ext cx="5486400" cy="3490502"/>
                    </a:xfrm>
                    <a:prstGeom prst="rect"/>
                  </pic:spPr>
                </pic:pic>
              </a:graphicData>
            </a:graphic>
          </wp:inline>
        </w:drawing>
      </w:r>
    </w:p>
    <w:p>
      <w:pPr>
        <w:jc w:val="center"/>
      </w:pPr>
      <w:r>
        <w:rPr>
          <w:i/>
        </w:rPr>
        <w:t>Kids Library Gift Coupon Output</w:t>
      </w:r>
    </w:p>
    <w:p>
      <w:r>
        <w:br w:type="page"/>
      </w:r>
    </w:p>
    <w:p>
      <w:pPr>
        <w:pStyle w:val="Heading1"/>
      </w:pPr>
      <w:r>
        <w:rPr>
          <w:color w:val="003366"/>
        </w:rPr>
        <w:t>SET B - QUESTION 2</w:t>
      </w:r>
    </w:p>
    <w:p>
      <w:pPr>
        <w:pStyle w:val="Heading2"/>
      </w:pPr>
      <w:r>
        <w:rPr>
          <w:color w:val="003366"/>
        </w:rPr>
        <w:t>CRM Application for Restaurant using Node.js and Express</w:t>
      </w:r>
    </w:p>
    <w:p/>
    <w:p>
      <w:r>
        <w:rPr>
          <w:b/>
          <w:color w:val="C80000"/>
        </w:rPr>
        <w:t xml:space="preserve">Note: </w:t>
      </w:r>
      <w:r>
        <w:t>This question is identical to SET A - Question 2. The complete solution including Aim, Algorithm, Workflow, Procedure, Code, Files, and How to Run is provided in SET A - Question 2 (pages above). Please refer to SET A - Question 2 for the full solution.</w:t>
      </w:r>
    </w:p>
    <w:p/>
    <w:p>
      <w:r>
        <w:t>For quick reference, the key details are repeated below:</w:t>
      </w:r>
    </w:p>
    <w:p>
      <w:pPr>
        <w:pStyle w:val="Heading2"/>
      </w:pPr>
      <w:r>
        <w:rPr>
          <w:color w:val="003366"/>
        </w:rPr>
        <w:t>1. Aim</w:t>
      </w:r>
    </w:p>
    <w:p>
      <w:r>
        <w:t>To design and develop a Customer Relationship Management (CRM) application for a restaurant using Node.js and Express framework with session management, login authentication, menu card display, surprise offers, customer information management, and logout functionality.</w:t>
      </w:r>
    </w:p>
    <w:p>
      <w:pPr>
        <w:pStyle w:val="Heading2"/>
      </w:pPr>
      <w:r>
        <w:rPr>
          <w:color w:val="003366"/>
        </w:rPr>
        <w:t>2. Algorithm</w:t>
      </w:r>
    </w:p>
    <w:p>
      <w:pPr>
        <w:pStyle w:val="ListNumber"/>
      </w:pPr>
      <w:r>
        <w:t>START</w:t>
      </w:r>
    </w:p>
    <w:p>
      <w:pPr>
        <w:pStyle w:val="ListNumber"/>
      </w:pPr>
      <w:r>
        <w:t>Initialize Express app with session middleware and EJS view engine.</w:t>
      </w:r>
    </w:p>
    <w:p>
      <w:pPr>
        <w:pStyle w:val="ListNumber"/>
      </w:pPr>
      <w:r>
        <w:t>Define hardcoded credentials (username: admin, password: password123).</w:t>
      </w:r>
    </w:p>
    <w:p>
      <w:pPr>
        <w:pStyle w:val="ListNumber"/>
      </w:pPr>
      <w:r>
        <w:t>GET /login → Render login page with username and password fields.</w:t>
      </w:r>
    </w:p>
    <w:p>
      <w:pPr>
        <w:pStyle w:val="ListNumber"/>
      </w:pPr>
      <w:r>
        <w:t>POST /home → Validate credentials, create session, render home page with 'Welcome &lt;&lt;username&gt;&gt;'.</w:t>
      </w:r>
    </w:p>
    <w:p>
      <w:pPr>
        <w:pStyle w:val="ListNumber"/>
      </w:pPr>
      <w:r>
        <w:t>Home page has: menu image (hyperlink to /surprise), customer form (age, mobile, 'add' link).</w:t>
      </w:r>
    </w:p>
    <w:p>
      <w:pPr>
        <w:pStyle w:val="ListNumber"/>
      </w:pPr>
      <w:r>
        <w:t>GET /surprise → Display 'surprise offer of Rs.250 in the next order' in &lt;h3&gt; tag.</w:t>
      </w:r>
    </w:p>
    <w:p>
      <w:pPr>
        <w:pStyle w:val="ListNumber"/>
      </w:pPr>
      <w:r>
        <w:t>GET /customer → Add customer (age, mobile) to array, display all in table.</w:t>
      </w:r>
    </w:p>
    <w:p>
      <w:pPr>
        <w:pStyle w:val="ListNumber"/>
      </w:pPr>
      <w:r>
        <w:t>GET /logout → Destroy session, redirect to /login.</w:t>
      </w:r>
    </w:p>
    <w:p>
      <w:pPr>
        <w:pStyle w:val="ListNumber"/>
      </w:pPr>
      <w:r>
        <w:t>All pages have logout hyperlink.</w:t>
      </w:r>
    </w:p>
    <w:p>
      <w:pPr>
        <w:pStyle w:val="ListNumber"/>
      </w:pPr>
      <w:r>
        <w:t>STOP</w:t>
      </w:r>
    </w:p>
    <w:p>
      <w:pPr>
        <w:pStyle w:val="Heading2"/>
      </w:pPr>
      <w:r>
        <w:rPr>
          <w:color w:val="003366"/>
        </w:rPr>
        <w:t>3. Workflow</w:t>
      </w:r>
    </w:p>
    <w:p>
      <w:pPr>
        <w:pStyle w:val="ListNumber"/>
      </w:pPr>
      <w:r>
        <w:t>User accesses http://localhost:3000 → redirected to /login.</w:t>
      </w:r>
    </w:p>
    <w:p>
      <w:pPr>
        <w:pStyle w:val="ListNumber"/>
      </w:pPr>
      <w:r>
        <w:t>Enter credentials → POST /home → session created → Welcome page.</w:t>
      </w:r>
    </w:p>
    <w:p>
      <w:pPr>
        <w:pStyle w:val="ListNumber"/>
      </w:pPr>
      <w:r>
        <w:t>Click menu image → /surprise → Rs.250 offer displayed.</w:t>
      </w:r>
    </w:p>
    <w:p>
      <w:pPr>
        <w:pStyle w:val="ListNumber"/>
      </w:pPr>
      <w:r>
        <w:t>Enter customer info → click 'Add' → /customer → table displayed.</w:t>
      </w:r>
    </w:p>
    <w:p>
      <w:pPr>
        <w:pStyle w:val="ListNumber"/>
      </w:pPr>
      <w:r>
        <w:t>Click 'Logout' → session destroyed → redirect to /login.</w:t>
      </w:r>
    </w:p>
    <w:p>
      <w:pPr>
        <w:pStyle w:val="Heading2"/>
      </w:pPr>
      <w:r>
        <w:rPr>
          <w:color w:val="003366"/>
        </w:rPr>
        <w:t>4. Procedure</w:t>
      </w:r>
    </w:p>
    <w:p>
      <w:r>
        <w:t>Same as SET A - Question 2. Refer to the detailed procedure above.</w:t>
      </w:r>
    </w:p>
    <w:p>
      <w:pPr>
        <w:pStyle w:val="Heading2"/>
      </w:pPr>
      <w:r>
        <w:rPr>
          <w:color w:val="003366"/>
        </w:rPr>
        <w:t>5. Code</w:t>
      </w:r>
    </w:p>
    <w:p>
      <w:r>
        <w:t>The complete code is identical to SET A - Question 2. The six files are:</w:t>
      </w:r>
    </w:p>
    <w:p>
      <w:pPr>
        <w:pStyle w:val="ListBullet"/>
      </w:pPr>
      <w:r>
        <w:t>package.json - Project configuration</w:t>
      </w:r>
    </w:p>
    <w:p>
      <w:pPr>
        <w:pStyle w:val="ListBullet"/>
      </w:pPr>
      <w:r>
        <w:t>app.js - Main server with all routes and session management</w:t>
      </w:r>
    </w:p>
    <w:p>
      <w:pPr>
        <w:pStyle w:val="ListBullet"/>
      </w:pPr>
      <w:r>
        <w:t>views/login.ejs - Login page template</w:t>
      </w:r>
    </w:p>
    <w:p>
      <w:pPr>
        <w:pStyle w:val="ListBullet"/>
      </w:pPr>
      <w:r>
        <w:t>views/home.ejs - Home page with welcome, menu image, customer form</w:t>
      </w:r>
    </w:p>
    <w:p>
      <w:pPr>
        <w:pStyle w:val="ListBullet"/>
      </w:pPr>
      <w:r>
        <w:t>views/surprise.ejs - Surprise offer page</w:t>
      </w:r>
    </w:p>
    <w:p>
      <w:pPr>
        <w:pStyle w:val="ListBullet"/>
      </w:pPr>
      <w:r>
        <w:t>views/customer.ejs - Customer information table page</w:t>
      </w:r>
    </w:p>
    <w:p>
      <w:r>
        <w:t>Refer to SET A - Question 2 for the complete code listings.</w:t>
      </w:r>
    </w:p>
    <w:p>
      <w:pPr>
        <w:pStyle w:val="Heading2"/>
      </w:pPr>
      <w:r>
        <w:rPr>
          <w:color w:val="003366"/>
        </w:rPr>
        <w:t>6. Files</w:t>
      </w:r>
    </w:p>
    <w:p>
      <w:r>
        <w:t>Same file structure as SET A - Question 2:</w:t>
      </w:r>
    </w:p>
    <w:tbl>
      <w:tblPr>
        <w:tblStyle w:val="TableGrid"/>
        <w:tblW w:type="auto" w:w="0"/>
        <w:tblLook w:firstColumn="1" w:firstRow="1" w:lastColumn="0" w:lastRow="0" w:noHBand="0" w:noVBand="1" w:val="04A0"/>
      </w:tblPr>
      <w:tblGrid>
        <w:gridCol w:w="8640"/>
      </w:tblGrid>
      <w:tr>
        <w:tc>
          <w:tcPr>
            <w:tcW w:type="dxa" w:w="8640"/>
            <w:shd w:val="clear" w:color="auto" w:fill="F5F5F5"/>
          </w:tcPr>
          <w:p>
            <w:r/>
            <w:r>
              <w:rPr>
                <w:rFonts w:ascii="Consolas" w:hAnsi="Consolas"/>
                <w:color w:val="1E1E1E"/>
                <w:sz w:val="18"/>
              </w:rPr>
              <w:t>crm-restaurant/</w:t>
              <w:br/>
              <w:t>├── app.js</w:t>
              <w:br/>
              <w:t>├── package.json</w:t>
              <w:br/>
              <w:t>├── public/</w:t>
              <w:br/>
              <w:t>│   └── images/</w:t>
              <w:br/>
              <w:t>│       └── menu.jpg</w:t>
              <w:br/>
              <w:t>└── views/</w:t>
              <w:br/>
              <w:t xml:space="preserve">    ├── login.ejs</w:t>
              <w:br/>
              <w:t xml:space="preserve">    ├── home.ejs</w:t>
              <w:br/>
              <w:t xml:space="preserve">    ├── surprise.ejs</w:t>
              <w:br/>
              <w:t xml:space="preserve">    └── customer.ejs</w:t>
            </w:r>
          </w:p>
        </w:tc>
      </w:tr>
    </w:tbl>
    <w:p/>
    <w:p>
      <w:pPr>
        <w:pStyle w:val="Heading2"/>
      </w:pPr>
      <w:r>
        <w:rPr>
          <w:color w:val="003366"/>
        </w:rPr>
        <w:t>7. How to Run</w:t>
      </w:r>
    </w:p>
    <w:p>
      <w:pPr>
        <w:pStyle w:val="ListNumber"/>
      </w:pPr>
      <w:r>
        <w:t>cd crm-restaurant</w:t>
      </w:r>
    </w:p>
    <w:p>
      <w:pPr>
        <w:pStyle w:val="ListNumber"/>
      </w:pPr>
      <w:r>
        <w:t>npm install</w:t>
      </w:r>
    </w:p>
    <w:p>
      <w:pPr>
        <w:pStyle w:val="ListNumber"/>
      </w:pPr>
      <w:r>
        <w:t>node app.js</w:t>
      </w:r>
    </w:p>
    <w:p>
      <w:pPr>
        <w:pStyle w:val="ListNumber"/>
      </w:pPr>
      <w:r>
        <w:t>Open http://localhost:3000</w:t>
      </w:r>
    </w:p>
    <w:p>
      <w:pPr>
        <w:pStyle w:val="ListNumber"/>
      </w:pPr>
      <w:r>
        <w:t>Login: admin / password123</w:t>
      </w:r>
    </w:p>
    <w:p>
      <w:pPr>
        <w:pStyle w:val="ListNumber"/>
      </w:pPr>
      <w:r>
        <w:t>Test all features: menu image, surprise offer, customer add, logout.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